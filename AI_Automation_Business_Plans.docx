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AI Automation Agency Business Plans</w:t>
      </w:r>
    </w:p>
    <w:p>
      <w:pPr>
        <w:jc w:val="center"/>
      </w:pPr>
      <w:r>
        <w:rPr>
          <w:color w:val="646464"/>
          <w:sz w:val="28"/>
        </w:rPr>
        <w:t>Profitable SaaS &amp; Service Business Models Powered by AI</w:t>
        <w:br/>
        <w:t>2025-2026 Roadmap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AI Customer Support Chatbot Platform</w:t>
      </w:r>
    </w:p>
    <w:p>
      <w:pPr>
        <w:pStyle w:val="ListNumber"/>
      </w:pPr>
      <w:r>
        <w:t>2. AI-Powered Email Marketing Automation</w:t>
      </w:r>
    </w:p>
    <w:p>
      <w:pPr>
        <w:pStyle w:val="ListNumber"/>
      </w:pPr>
      <w:r>
        <w:t>3. AI Content Factory (Blog/SEO)</w:t>
      </w:r>
    </w:p>
    <w:p>
      <w:pPr>
        <w:pStyle w:val="ListNumber"/>
      </w:pPr>
      <w:r>
        <w:t>4. AI Social Media Manager</w:t>
      </w:r>
    </w:p>
    <w:p>
      <w:pPr>
        <w:pStyle w:val="ListNumber"/>
      </w:pPr>
      <w:r>
        <w:t>5. AI Lead Qualification &amp; Scoring</w:t>
      </w:r>
    </w:p>
    <w:p>
      <w:pPr>
        <w:pStyle w:val="ListNumber"/>
      </w:pPr>
      <w:r>
        <w:t>6. AI Document Processing &amp; Extraction</w:t>
      </w:r>
    </w:p>
    <w:p>
      <w:pPr>
        <w:pStyle w:val="ListNumber"/>
      </w:pPr>
      <w:r>
        <w:t>7. AI Meeting Assistant &amp; Summarizer</w:t>
      </w:r>
    </w:p>
    <w:p>
      <w:pPr>
        <w:pStyle w:val="ListNumber"/>
      </w:pPr>
      <w:r>
        <w:t>8. AI-Powered Proposal Generator</w:t>
      </w:r>
    </w:p>
    <w:p>
      <w:pPr>
        <w:pStyle w:val="ListNumber"/>
      </w:pPr>
      <w:r>
        <w:t>9. AI Review &amp; Reputation Manager</w:t>
      </w:r>
    </w:p>
    <w:p>
      <w:pPr>
        <w:pStyle w:val="ListNumber"/>
      </w:pPr>
      <w:r>
        <w:t>10. AI Recruitment Screening Platform</w:t>
      </w:r>
    </w:p>
    <w:p>
      <w:pPr>
        <w:pStyle w:val="ListNumber"/>
      </w:pPr>
      <w:r>
        <w:t>11. AI Legal Document Analyzer</w:t>
      </w:r>
    </w:p>
    <w:p>
      <w:pPr>
        <w:pStyle w:val="ListNumber"/>
      </w:pPr>
      <w:r>
        <w:t>12. AI Financial Report Generator</w:t>
      </w:r>
    </w:p>
    <w:p>
      <w:pPr>
        <w:pStyle w:val="ListNumber"/>
      </w:pPr>
      <w:r>
        <w:t>13. AI E-commerce Product Description Writer</w:t>
      </w:r>
    </w:p>
    <w:p>
      <w:pPr>
        <w:pStyle w:val="ListNumber"/>
      </w:pPr>
      <w:r>
        <w:t>14. AI Real Estate Listing Optimizer</w:t>
      </w:r>
    </w:p>
    <w:p>
      <w:pPr>
        <w:pStyle w:val="ListNumber"/>
      </w:pPr>
      <w:r>
        <w:t>15. AI Healthcare Patient Intake Automation</w:t>
      </w:r>
    </w:p>
    <w:p>
      <w:pPr>
        <w:pStyle w:val="ListNumber"/>
      </w:pPr>
      <w:r>
        <w:t>16. AI Restaurant Operations Assistant</w:t>
      </w:r>
    </w:p>
    <w:p>
      <w:pPr>
        <w:pStyle w:val="ListNumber"/>
      </w:pPr>
      <w:r>
        <w:t>17. AI Insurance Claims Processor</w:t>
      </w:r>
    </w:p>
    <w:p>
      <w:pPr>
        <w:pStyle w:val="ListNumber"/>
      </w:pPr>
      <w:r>
        <w:t>18. AI Education &amp; Tutoring Platform</w:t>
      </w:r>
    </w:p>
    <w:p>
      <w:pPr>
        <w:pStyle w:val="ListNumber"/>
      </w:pPr>
      <w:r>
        <w:t>19. AI Compliance &amp; Audit Automation</w:t>
      </w:r>
    </w:p>
    <w:p>
      <w:pPr>
        <w:pStyle w:val="ListNumber"/>
      </w:pPr>
      <w:r>
        <w:t>20. AI Sales Outreach Personalization Engine</w:t>
      </w:r>
    </w:p>
    <w:p>
      <w:r>
        <w:br w:type="page"/>
      </w:r>
    </w:p>
    <w:p>
      <w:pPr>
        <w:pStyle w:val="Heading1"/>
      </w:pPr>
      <w:r>
        <w:t>1. AI Customer Support Chatbot Platform</w:t>
      </w:r>
    </w:p>
    <w:p>
      <w:pPr>
        <w:pStyle w:val="Heading2"/>
      </w:pPr>
      <w:r>
        <w:t>The Problem</w:t>
      </w:r>
    </w:p>
    <w:p>
      <w:r>
        <w:t>Small and mid-size businesses spend $15,000-$50,000/year on customer support staff but still have slow response times, inconsistent answers, and no 24/7 coverage.</w:t>
      </w:r>
    </w:p>
    <w:p>
      <w:pPr>
        <w:pStyle w:val="Heading2"/>
      </w:pPr>
      <w:r>
        <w:t>The Solution</w:t>
      </w:r>
    </w:p>
    <w:p>
      <w:r>
        <w:t>A SaaS platform that lets businesses deploy custom AI chatbots trained on their knowledge base (FAQs, docs, product info). The bot handles 70-80% of inquiries automatically, escalating complex issues to humans.</w:t>
      </w:r>
    </w:p>
    <w:p>
      <w:pPr>
        <w:pStyle w:val="Heading2"/>
      </w:pPr>
      <w:r>
        <w:t>Target Market</w:t>
      </w:r>
    </w:p>
    <w:p>
      <w:r>
        <w:t>E-commerce stores, SaaS companies, service businesses with 10-500 employees</w:t>
      </w:r>
    </w:p>
    <w:p>
      <w:pPr>
        <w:pStyle w:val="Heading2"/>
      </w:pPr>
      <w:r>
        <w:t>Revenue Model</w:t>
      </w:r>
    </w:p>
    <w:p>
      <w:r>
        <w:t>Starter: $99/mo (1 bot, 1,000 conversations)</w:t>
      </w:r>
    </w:p>
    <w:p>
      <w:r>
        <w:t>Pro: $299/mo (3 bots, 10,000 conversations)</w:t>
      </w:r>
    </w:p>
    <w:p>
      <w:r>
        <w:t>Enterprise: $799/mo (unlimited bots, 50,000 conversations, custom integrations)</w:t>
      </w:r>
    </w:p>
    <w:p>
      <w:pPr>
        <w:pStyle w:val="Heading2"/>
      </w:pPr>
      <w:r>
        <w:t>Cost Structure</w:t>
      </w:r>
    </w:p>
    <w:p>
      <w:r>
        <w:t>API costs: ~$0.02-0.05 per conversation</w:t>
      </w:r>
    </w:p>
    <w:p>
      <w:r>
        <w:t>Hosting: $200-500/mo</w:t>
      </w:r>
    </w:p>
    <w:p>
      <w:r>
        <w:t>Development: Your time + Claude API</w:t>
      </w:r>
    </w:p>
    <w:p>
      <w:pPr>
        <w:pStyle w:val="Heading2"/>
      </w:pPr>
      <w:r>
        <w:t>Profit Projection</w:t>
      </w:r>
    </w:p>
    <w:p>
      <w:r>
        <w:t>Month 6: 30 clients × $200 avg = $6,000 MRR</w:t>
      </w:r>
    </w:p>
    <w:p>
      <w:r>
        <w:t>Month 12: 100 clients × $250 avg = $25,000 MRR</w:t>
      </w:r>
    </w:p>
    <w:p>
      <w:r>
        <w:t>Month 18: 250 clients × $300 avg = $75,000 MRR</w:t>
      </w:r>
    </w:p>
    <w:p>
      <w:r>
        <w:t>Net margins: 70-80% at scale</w:t>
      </w:r>
    </w:p>
    <w:p>
      <w:pPr>
        <w:pStyle w:val="Heading2"/>
      </w:pPr>
      <w:r>
        <w:t>Development Timeline</w:t>
      </w:r>
    </w:p>
    <w:p>
      <w:r>
        <w:t>Weeks 1-2: Build MVP (chat widget, knowledge base upload, dashboard)</w:t>
      </w:r>
    </w:p>
    <w:p>
      <w:r>
        <w:t>Weeks 3-4: Beta test with 5 free users</w:t>
      </w:r>
    </w:p>
    <w:p>
      <w:r>
        <w:t>Month 2: Launch on Product Hunt, start cold outreach</w:t>
      </w:r>
    </w:p>
    <w:p>
      <w:r>
        <w:t>Month 3-4: Add integrations (Shopify, WordPress, Slack)</w:t>
      </w:r>
    </w:p>
    <w:p>
      <w:r>
        <w:t>Month 5-6: Hire first support person, scale marketing</w:t>
      </w:r>
    </w:p>
    <w:p>
      <w:r>
        <w:t>Month 7-12: Add analytics, A/B testing, multi-language support</w:t>
      </w:r>
    </w:p>
    <w:p>
      <w:pPr>
        <w:pStyle w:val="Heading2"/>
      </w:pPr>
      <w:r>
        <w:t>Competitive Edge</w:t>
      </w:r>
    </w:p>
    <w:p>
      <w:r>
        <w:t>Focus on ONE vertical first (e.g., e-commerce). Pre-built templates for common questions. 5-minute setup vs competitors' hours.</w:t>
      </w:r>
    </w:p>
    <w:p>
      <w:pPr>
        <w:pStyle w:val="Heading2"/>
      </w:pPr>
      <w:r>
        <w:t>Key Risks &amp; Mitigation</w:t>
      </w:r>
    </w:p>
    <w:p>
      <w:r>
        <w:t>API cost spikes, competitors (Intercom, Drift adding AI), churn if bot quality is poor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$25,000 MRR MRR</w:t>
            </w:r>
          </w:p>
        </w:tc>
      </w:tr>
    </w:tbl>
    <w:p>
      <w:r>
        <w:br w:type="page"/>
      </w:r>
    </w:p>
    <w:p>
      <w:pPr>
        <w:pStyle w:val="Heading1"/>
      </w:pPr>
      <w:r>
        <w:t>2. AI-Powered Email Marketing Automation</w:t>
      </w:r>
    </w:p>
    <w:p>
      <w:pPr>
        <w:pStyle w:val="Heading2"/>
      </w:pPr>
      <w:r>
        <w:t>The Problem</w:t>
      </w:r>
    </w:p>
    <w:p>
      <w:r>
        <w:t>Businesses struggle to write personalized emails at scale. Generic blasts get 1-2% click rates. Hiring copywriters costs $50-150/hour.</w:t>
      </w:r>
    </w:p>
    <w:p>
      <w:pPr>
        <w:pStyle w:val="Heading2"/>
      </w:pPr>
      <w:r>
        <w:t>The Solution</w:t>
      </w:r>
    </w:p>
    <w:p>
      <w:r>
        <w:t>Platform that generates personalized email sequences based on customer segments, behavior data, and brand voice. Auto-generates subject lines, body copy, and CTAs optimized for each segment.</w:t>
      </w:r>
    </w:p>
    <w:p>
      <w:pPr>
        <w:pStyle w:val="Heading2"/>
      </w:pPr>
      <w:r>
        <w:t>Target Market</w:t>
      </w:r>
    </w:p>
    <w:p>
      <w:r>
        <w:t>D2C brands, SaaS companies, agencies managing email for clients</w:t>
      </w:r>
    </w:p>
    <w:p>
      <w:pPr>
        <w:pStyle w:val="Heading2"/>
      </w:pPr>
      <w:r>
        <w:t>Revenue Model</w:t>
      </w:r>
    </w:p>
    <w:p>
      <w:r>
        <w:t>Basic: $79/mo (5,000 contacts, 10 campaigns/mo)</w:t>
      </w:r>
    </w:p>
    <w:p>
      <w:r>
        <w:t>Growth: $199/mo (25,000 contacts, unlimited campaigns)</w:t>
      </w:r>
    </w:p>
    <w:p>
      <w:r>
        <w:t>Agency: $499/mo (multiple brands, white-label)</w:t>
      </w:r>
    </w:p>
    <w:p>
      <w:pPr>
        <w:pStyle w:val="Heading2"/>
      </w:pPr>
      <w:r>
        <w:t>Cost Structure</w:t>
      </w:r>
    </w:p>
    <w:p>
      <w:r>
        <w:t>API costs: ~$0.01-0.03 per email generated</w:t>
      </w:r>
    </w:p>
    <w:p>
      <w:r>
        <w:t>Email delivery (SendGrid/SES): $0.001/email</w:t>
      </w:r>
    </w:p>
    <w:p>
      <w:r>
        <w:t>Hosting: $100-300/mo</w:t>
      </w:r>
    </w:p>
    <w:p>
      <w:pPr>
        <w:pStyle w:val="Heading2"/>
      </w:pPr>
      <w:r>
        <w:t>Profit Projection</w:t>
      </w:r>
    </w:p>
    <w:p>
      <w:r>
        <w:t>Month 6: 50 clients × $150 avg = $7,500 MRR</w:t>
      </w:r>
    </w:p>
    <w:p>
      <w:r>
        <w:t>Month 12: 150 clients × $200 avg = $30,000 MRR</w:t>
      </w:r>
    </w:p>
    <w:p>
      <w:r>
        <w:t>Month 18: 400 clients × $220 avg = $88,000 MRR</w:t>
      </w:r>
    </w:p>
    <w:p>
      <w:r>
        <w:t>Net margins: 75-85%</w:t>
      </w:r>
    </w:p>
    <w:p>
      <w:pPr>
        <w:pStyle w:val="Heading2"/>
      </w:pPr>
      <w:r>
        <w:t>Development Timeline</w:t>
      </w:r>
    </w:p>
    <w:p>
      <w:r>
        <w:t>Weeks 1-3: Build email generation engine + simple dashboard</w:t>
      </w:r>
    </w:p>
    <w:p>
      <w:r>
        <w:t>Week 4: Integrate with SendGrid/Mailgun for delivery</w:t>
      </w:r>
    </w:p>
    <w:p>
      <w:r>
        <w:t>Month 2: Beta launch, get 10 free users for feedback</w:t>
      </w:r>
    </w:p>
    <w:p>
      <w:r>
        <w:t>Month 3: Add A/B testing for subject lines</w:t>
      </w:r>
    </w:p>
    <w:p>
      <w:r>
        <w:t>Month 4-5: Build Shopify/WooCommerce integrations</w:t>
      </w:r>
    </w:p>
    <w:p>
      <w:r>
        <w:t>Month 6: Launch paid plans, start content marketing</w:t>
      </w:r>
    </w:p>
    <w:p>
      <w:r>
        <w:t>Month 7-12: Add behavioral triggers, analytics, agency features</w:t>
      </w:r>
    </w:p>
    <w:p>
      <w:pPr>
        <w:pStyle w:val="Heading2"/>
      </w:pPr>
      <w:r>
        <w:t>Competitive Edge</w:t>
      </w:r>
    </w:p>
    <w:p>
      <w:r>
        <w:t>AI writes emails that sound human, not robotic. Brand voice training. One-click campaign generation from a product URL.</w:t>
      </w:r>
    </w:p>
    <w:p>
      <w:pPr>
        <w:pStyle w:val="Heading2"/>
      </w:pPr>
      <w:r>
        <w:t>Key Risks &amp; Mitigation</w:t>
      </w:r>
    </w:p>
    <w:p>
      <w:r>
        <w:t>Email deliverability issues, spam filters flagging AI content, Mailchimp/Klaviyo adding similar features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$30,000 MRR MRR</w:t>
            </w:r>
          </w:p>
        </w:tc>
      </w:tr>
    </w:tbl>
    <w:p>
      <w:r>
        <w:br w:type="page"/>
      </w:r>
    </w:p>
    <w:p>
      <w:pPr>
        <w:pStyle w:val="Heading1"/>
      </w:pPr>
      <w:r>
        <w:t>3. AI Content Factory (Blog/SEO)</w:t>
      </w:r>
    </w:p>
    <w:p>
      <w:pPr>
        <w:pStyle w:val="Heading2"/>
      </w:pPr>
      <w:r>
        <w:t>The Problem</w:t>
      </w:r>
    </w:p>
    <w:p>
      <w:r>
        <w:t>Companies need 8-12 blog posts/month for SEO but quality writers charge $200-500/article. Most AI content tools produce generic, unranked content.</w:t>
      </w:r>
    </w:p>
    <w:p>
      <w:pPr>
        <w:pStyle w:val="Heading2"/>
      </w:pPr>
      <w:r>
        <w:t>The Solution</w:t>
      </w:r>
    </w:p>
    <w:p>
      <w:r>
        <w:t>End-to-end content platform: keyword research → outline generation → full article writing → SEO optimization → internal linking suggestions. Produces publish-ready content with proper formatting, images suggestions, and meta tags.</w:t>
      </w:r>
    </w:p>
    <w:p>
      <w:pPr>
        <w:pStyle w:val="Heading2"/>
      </w:pPr>
      <w:r>
        <w:t>Target Market</w:t>
      </w:r>
    </w:p>
    <w:p>
      <w:r>
        <w:t>Marketing agencies, SaaS companies, affiliate marketers, e-commerce brands</w:t>
      </w:r>
    </w:p>
    <w:p>
      <w:pPr>
        <w:pStyle w:val="Heading2"/>
      </w:pPr>
      <w:r>
        <w:t>Revenue Model</w:t>
      </w:r>
    </w:p>
    <w:p>
      <w:r>
        <w:t>Starter: $49/mo (10 articles)</w:t>
      </w:r>
    </w:p>
    <w:p>
      <w:r>
        <w:t>Pro: $149/mo (50 articles, SEO tools)</w:t>
      </w:r>
    </w:p>
    <w:p>
      <w:r>
        <w:t>Agency: $399/mo (200 articles, team seats, white-label)</w:t>
      </w:r>
    </w:p>
    <w:p>
      <w:r>
        <w:t>Enterprise: $999/mo (unlimited, API access, custom models)</w:t>
      </w:r>
    </w:p>
    <w:p>
      <w:pPr>
        <w:pStyle w:val="Heading2"/>
      </w:pPr>
      <w:r>
        <w:t>Cost Structure</w:t>
      </w:r>
    </w:p>
    <w:p>
      <w:r>
        <w:t>API costs: ~$0.50-2.00 per article</w:t>
      </w:r>
    </w:p>
    <w:p>
      <w:r>
        <w:t>SEO data APIs (Ahrefs/SEMrush): $100-400/mo</w:t>
      </w:r>
    </w:p>
    <w:p>
      <w:r>
        <w:t>Hosting: $100-200/mo</w:t>
      </w:r>
    </w:p>
    <w:p>
      <w:pPr>
        <w:pStyle w:val="Heading2"/>
      </w:pPr>
      <w:r>
        <w:t>Profit Projection</w:t>
      </w:r>
    </w:p>
    <w:p>
      <w:r>
        <w:t>Month 6: 80 clients × $120 avg = $9,600 MRR</w:t>
      </w:r>
    </w:p>
    <w:p>
      <w:r>
        <w:t>Month 12: 300 clients × $150 avg = $45,000 MRR</w:t>
      </w:r>
    </w:p>
    <w:p>
      <w:r>
        <w:t>Month 18: 700 clients × $180 avg = $126,000 MRR</w:t>
      </w:r>
    </w:p>
    <w:p>
      <w:r>
        <w:t>Net margins: 80-90%</w:t>
      </w:r>
    </w:p>
    <w:p>
      <w:pPr>
        <w:pStyle w:val="Heading2"/>
      </w:pPr>
      <w:r>
        <w:t>Development Timeline</w:t>
      </w:r>
    </w:p>
    <w:p>
      <w:r>
        <w:t>Weeks 1-2: Build article generation pipeline with SEO scoring</w:t>
      </w:r>
    </w:p>
    <w:p>
      <w:r>
        <w:t>Weeks 3-4: Add keyword research integration</w:t>
      </w:r>
    </w:p>
    <w:p>
      <w:r>
        <w:t>Month 2: Launch beta, gather feedback from 20 users</w:t>
      </w:r>
    </w:p>
    <w:p>
      <w:r>
        <w:t>Month 3: Add WordPress auto-publish, image suggestions</w:t>
      </w:r>
    </w:p>
    <w:p>
      <w:r>
        <w:t>Month 4-5: Build agency dashboard with client management</w:t>
      </w:r>
    </w:p>
    <w:p>
      <w:r>
        <w:t>Month 6: Product Hunt launch, affiliate program</w:t>
      </w:r>
    </w:p>
    <w:p>
      <w:r>
        <w:t>Month 7-12: Add multilingual support, content briefs, competitor analysis</w:t>
      </w:r>
    </w:p>
    <w:p>
      <w:pPr>
        <w:pStyle w:val="Heading2"/>
      </w:pPr>
      <w:r>
        <w:t>Competitive Edge</w:t>
      </w:r>
    </w:p>
    <w:p>
      <w:r>
        <w:t>Focus on content that actually ranks. Built-in NLP scoring against top 10 SERP results. Automatic internal linking.</w:t>
      </w:r>
    </w:p>
    <w:p>
      <w:pPr>
        <w:pStyle w:val="Heading2"/>
      </w:pPr>
      <w:r>
        <w:t>Key Risks &amp; Mitigation</w:t>
      </w:r>
    </w:p>
    <w:p>
      <w:r>
        <w:t>Google algorithm changes penalizing AI content, market saturation, quality consistency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$45,000 MRR MRR</w:t>
            </w:r>
          </w:p>
        </w:tc>
      </w:tr>
    </w:tbl>
    <w:p>
      <w:r>
        <w:br w:type="page"/>
      </w:r>
    </w:p>
    <w:p>
      <w:pPr>
        <w:pStyle w:val="Heading1"/>
      </w:pPr>
      <w:r>
        <w:t>4. AI Social Media Manager</w:t>
      </w:r>
    </w:p>
    <w:p>
      <w:pPr>
        <w:pStyle w:val="Heading2"/>
      </w:pPr>
      <w:r>
        <w:t>The Problem</w:t>
      </w:r>
    </w:p>
    <w:p>
      <w:r>
        <w:t>Managing social media across platforms takes 10-20 hours/week. Small businesses can't afford a $3,000-5,000/mo agency.</w:t>
      </w:r>
    </w:p>
    <w:p>
      <w:pPr>
        <w:pStyle w:val="Heading2"/>
      </w:pPr>
      <w:r>
        <w:t>The Solution</w:t>
      </w:r>
    </w:p>
    <w:p>
      <w:r>
        <w:t>AI generates platform-specific content (captions, hashtags, image suggestions) for Instagram, Twitter/X, LinkedIn, TikTok. Includes scheduling, optimal timing, and engagement analytics.</w:t>
      </w:r>
    </w:p>
    <w:p>
      <w:pPr>
        <w:pStyle w:val="Heading2"/>
      </w:pPr>
      <w:r>
        <w:t>Target Market</w:t>
      </w:r>
    </w:p>
    <w:p>
      <w:r>
        <w:t>Small businesses, solopreneurs, influencers, marketing agencies</w:t>
      </w:r>
    </w:p>
    <w:p>
      <w:pPr>
        <w:pStyle w:val="Heading2"/>
      </w:pPr>
      <w:r>
        <w:t>Revenue Model</w:t>
      </w:r>
    </w:p>
    <w:p>
      <w:r>
        <w:t>Solo: $29/mo (3 platforms, 30 posts/mo)</w:t>
      </w:r>
    </w:p>
    <w:p>
      <w:r>
        <w:t>Business: $79/mo (5 platforms, 100 posts/mo, analytics)</w:t>
      </w:r>
    </w:p>
    <w:p>
      <w:r>
        <w:t>Agency: $249/mo (unlimited clients, white-label, team seats)</w:t>
      </w:r>
    </w:p>
    <w:p>
      <w:pPr>
        <w:pStyle w:val="Heading2"/>
      </w:pPr>
      <w:r>
        <w:t>Cost Structure</w:t>
      </w:r>
    </w:p>
    <w:p>
      <w:r>
        <w:t>API costs: ~$0.01-0.05 per post</w:t>
      </w:r>
    </w:p>
    <w:p>
      <w:r>
        <w:t>Social media APIs: Variable</w:t>
      </w:r>
    </w:p>
    <w:p>
      <w:r>
        <w:t>Hosting: $100-200/mo</w:t>
      </w:r>
    </w:p>
    <w:p>
      <w:pPr>
        <w:pStyle w:val="Heading2"/>
      </w:pPr>
      <w:r>
        <w:t>Profit Projection</w:t>
      </w:r>
    </w:p>
    <w:p>
      <w:r>
        <w:t>Month 6: 200 clients × $50 avg = $10,000 MRR</w:t>
      </w:r>
    </w:p>
    <w:p>
      <w:r>
        <w:t>Month 12: 800 clients × $60 avg = $48,000 MRR</w:t>
      </w:r>
    </w:p>
    <w:p>
      <w:r>
        <w:t>Month 18: 2,000 clients × $70 avg = $140,000 MRR</w:t>
      </w:r>
    </w:p>
    <w:p>
      <w:r>
        <w:t>Net margins: 80-85%</w:t>
      </w:r>
    </w:p>
    <w:p>
      <w:pPr>
        <w:pStyle w:val="Heading2"/>
      </w:pPr>
      <w:r>
        <w:t>Development Timeline</w:t>
      </w:r>
    </w:p>
    <w:p>
      <w:r>
        <w:t>Weeks 1-3: Build content generation + scheduling for 2 platforms</w:t>
      </w:r>
    </w:p>
    <w:p>
      <w:r>
        <w:t>Week 4: Add analytics dashboard</w:t>
      </w:r>
    </w:p>
    <w:p>
      <w:r>
        <w:t>Month 2: Beta with 30 users, iterate based on feedback</w:t>
      </w:r>
    </w:p>
    <w:p>
      <w:r>
        <w:t>Month 3: Add remaining platforms</w:t>
      </w:r>
    </w:p>
    <w:p>
      <w:r>
        <w:t>Month 4: Launch paid plans</w:t>
      </w:r>
    </w:p>
    <w:p>
      <w:r>
        <w:t>Month 5-6: Build agency multi-client features</w:t>
      </w:r>
    </w:p>
    <w:p>
      <w:r>
        <w:t>Month 7-12: Add AI image generation, video scripts, trend detection</w:t>
      </w:r>
    </w:p>
    <w:p>
      <w:pPr>
        <w:pStyle w:val="Heading2"/>
      </w:pPr>
      <w:r>
        <w:t>Competitive Edge</w:t>
      </w:r>
    </w:p>
    <w:p>
      <w:r>
        <w:t>AI learns brand voice over time. Content calendar auto-filled with one click. Viral potential scoring for each post.</w:t>
      </w:r>
    </w:p>
    <w:p>
      <w:pPr>
        <w:pStyle w:val="Heading2"/>
      </w:pPr>
      <w:r>
        <w:t>Key Risks &amp; Mitigation</w:t>
      </w:r>
    </w:p>
    <w:p>
      <w:r>
        <w:t>Platform API changes/restrictions, Buffer/Hootsuite adding AI features, content quality variance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$48,000 MRR MRR</w:t>
            </w:r>
          </w:p>
        </w:tc>
      </w:tr>
    </w:tbl>
    <w:p>
      <w:r>
        <w:br w:type="page"/>
      </w:r>
    </w:p>
    <w:p>
      <w:pPr>
        <w:pStyle w:val="Heading1"/>
      </w:pPr>
      <w:r>
        <w:t>5. AI Lead Qualification &amp; Scoring</w:t>
      </w:r>
    </w:p>
    <w:p>
      <w:pPr>
        <w:pStyle w:val="Heading2"/>
      </w:pPr>
      <w:r>
        <w:t>The Problem</w:t>
      </w:r>
    </w:p>
    <w:p>
      <w:r>
        <w:t>Sales teams waste 60-70% of time on unqualified leads. Manual lead scoring is inconsistent and slow.</w:t>
      </w:r>
    </w:p>
    <w:p>
      <w:pPr>
        <w:pStyle w:val="Heading2"/>
      </w:pPr>
      <w:r>
        <w:t>The Solution</w:t>
      </w:r>
    </w:p>
    <w:p>
      <w:r>
        <w:t>AI analyzes incoming leads (form submissions, email inquiries, chat messages) and scores them based on intent, budget signals, company size, and fit. Auto-routes hot leads to sales, nurtures warm leads with personalized sequences.</w:t>
      </w:r>
    </w:p>
    <w:p>
      <w:pPr>
        <w:pStyle w:val="Heading2"/>
      </w:pPr>
      <w:r>
        <w:t>Target Market</w:t>
      </w:r>
    </w:p>
    <w:p>
      <w:r>
        <w:t>B2B SaaS companies, agencies, real estate firms, financial services</w:t>
      </w:r>
    </w:p>
    <w:p>
      <w:pPr>
        <w:pStyle w:val="Heading2"/>
      </w:pPr>
      <w:r>
        <w:t>Revenue Model</w:t>
      </w:r>
    </w:p>
    <w:p>
      <w:r>
        <w:t>Starter: $199/mo (500 leads/mo)</w:t>
      </w:r>
    </w:p>
    <w:p>
      <w:r>
        <w:t>Growth: $499/mo (2,500 leads/mo, CRM integration)</w:t>
      </w:r>
    </w:p>
    <w:p>
      <w:r>
        <w:t>Enterprise: $999/mo (unlimited leads, custom scoring models, API)</w:t>
      </w:r>
    </w:p>
    <w:p>
      <w:pPr>
        <w:pStyle w:val="Heading2"/>
      </w:pPr>
      <w:r>
        <w:t>Cost Structure</w:t>
      </w:r>
    </w:p>
    <w:p>
      <w:r>
        <w:t>API costs: ~$0.02-0.10 per lead analyzed</w:t>
      </w:r>
    </w:p>
    <w:p>
      <w:r>
        <w:t>Enrichment data (Clearbit/Apollo): $200-500/mo</w:t>
      </w:r>
    </w:p>
    <w:p>
      <w:r>
        <w:t>Hosting: $200-400/mo</w:t>
      </w:r>
    </w:p>
    <w:p>
      <w:pPr>
        <w:pStyle w:val="Heading2"/>
      </w:pPr>
      <w:r>
        <w:t>Profit Projection</w:t>
      </w:r>
    </w:p>
    <w:p>
      <w:r>
        <w:t>Month 6: 25 clients × $350 avg = $8,750 MRR</w:t>
      </w:r>
    </w:p>
    <w:p>
      <w:r>
        <w:t>Month 12: 80 clients × $450 avg = $36,000 MRR</w:t>
      </w:r>
    </w:p>
    <w:p>
      <w:r>
        <w:t>Month 18: 180 clients × $550 avg = $99,000 MRR</w:t>
      </w:r>
    </w:p>
    <w:p>
      <w:r>
        <w:t>Net margins: 65-75%</w:t>
      </w:r>
    </w:p>
    <w:p>
      <w:pPr>
        <w:pStyle w:val="Heading2"/>
      </w:pPr>
      <w:r>
        <w:t>Development Timeline</w:t>
      </w:r>
    </w:p>
    <w:p>
      <w:r>
        <w:t>Weeks 1-3: Build lead analysis engine + scoring algorithm</w:t>
      </w:r>
    </w:p>
    <w:p>
      <w:r>
        <w:t>Week 4: CRM integration (HubSpot, Salesforce)</w:t>
      </w:r>
    </w:p>
    <w:p>
      <w:r>
        <w:t>Month 2: Beta with 5 B2B companies</w:t>
      </w:r>
    </w:p>
    <w:p>
      <w:r>
        <w:t>Month 3: Add email nurture sequences</w:t>
      </w:r>
    </w:p>
    <w:p>
      <w:r>
        <w:t>Month 4-5: Build reporting dashboard</w:t>
      </w:r>
    </w:p>
    <w:p>
      <w:r>
        <w:t>Month 6: Launch, start outbound sales</w:t>
      </w:r>
    </w:p>
    <w:p>
      <w:r>
        <w:t>Month 7-12: Add predictive analytics, deal forecasting, Slack notifications</w:t>
      </w:r>
    </w:p>
    <w:p>
      <w:pPr>
        <w:pStyle w:val="Heading2"/>
      </w:pPr>
      <w:r>
        <w:t>Competitive Edge</w:t>
      </w:r>
    </w:p>
    <w:p>
      <w:r>
        <w:t>AI reads the actual message content, not just form fields. Understands intent and urgency. Integrates with existing CRM in minutes.</w:t>
      </w:r>
    </w:p>
    <w:p>
      <w:pPr>
        <w:pStyle w:val="Heading2"/>
      </w:pPr>
      <w:r>
        <w:t>Key Risks &amp; Mitigation</w:t>
      </w:r>
    </w:p>
    <w:p>
      <w:r>
        <w:t>Enterprise sales cycles are long, data privacy concerns, accuracy of scoring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$36,000 MRR MRR</w:t>
            </w:r>
          </w:p>
        </w:tc>
      </w:tr>
    </w:tbl>
    <w:p>
      <w:r>
        <w:br w:type="page"/>
      </w:r>
    </w:p>
    <w:p>
      <w:pPr>
        <w:pStyle w:val="Heading1"/>
      </w:pPr>
      <w:r>
        <w:t>6. AI Document Processing &amp; Extraction</w:t>
      </w:r>
    </w:p>
    <w:p>
      <w:pPr>
        <w:pStyle w:val="Heading2"/>
      </w:pPr>
      <w:r>
        <w:t>The Problem</w:t>
      </w:r>
    </w:p>
    <w:p>
      <w:r>
        <w:t>Businesses manually process thousands of invoices, receipts, contracts, and forms. Data entry costs $30,000-80,000/year per employee and is error-prone.</w:t>
      </w:r>
    </w:p>
    <w:p>
      <w:pPr>
        <w:pStyle w:val="Heading2"/>
      </w:pPr>
      <w:r>
        <w:t>The Solution</w:t>
      </w:r>
    </w:p>
    <w:p>
      <w:r>
        <w:t>Upload any document (PDF, image, scan) and AI extracts structured data: line items, totals, dates, parties, key clauses. Exports to CSV, JSON, or directly to accounting/ERP software.</w:t>
      </w:r>
    </w:p>
    <w:p>
      <w:pPr>
        <w:pStyle w:val="Heading2"/>
      </w:pPr>
      <w:r>
        <w:t>Target Market</w:t>
      </w:r>
    </w:p>
    <w:p>
      <w:r>
        <w:t>Accounting firms, logistics companies, law firms, healthcare providers, any document-heavy business</w:t>
      </w:r>
    </w:p>
    <w:p>
      <w:pPr>
        <w:pStyle w:val="Heading2"/>
      </w:pPr>
      <w:r>
        <w:t>Revenue Model</w:t>
      </w:r>
    </w:p>
    <w:p>
      <w:r>
        <w:t>Starter: $149/mo (500 documents)</w:t>
      </w:r>
    </w:p>
    <w:p>
      <w:r>
        <w:t>Business: $399/mo (2,500 documents, API access)</w:t>
      </w:r>
    </w:p>
    <w:p>
      <w:r>
        <w:t>Enterprise: $999/mo (unlimited documents, custom extraction templates, on-prem option)</w:t>
      </w:r>
    </w:p>
    <w:p>
      <w:pPr>
        <w:pStyle w:val="Heading2"/>
      </w:pPr>
      <w:r>
        <w:t>Cost Structure</w:t>
      </w:r>
    </w:p>
    <w:p>
      <w:r>
        <w:t>API costs: ~$0.05-0.20 per document</w:t>
      </w:r>
    </w:p>
    <w:p>
      <w:r>
        <w:t>OCR services: $0.01-0.05/page</w:t>
      </w:r>
    </w:p>
    <w:p>
      <w:r>
        <w:t>Hosting: $300-600/mo</w:t>
      </w:r>
    </w:p>
    <w:p>
      <w:pPr>
        <w:pStyle w:val="Heading2"/>
      </w:pPr>
      <w:r>
        <w:t>Profit Projection</w:t>
      </w:r>
    </w:p>
    <w:p>
      <w:r>
        <w:t>Month 6: 20 clients × $300 avg = $6,000 MRR</w:t>
      </w:r>
    </w:p>
    <w:p>
      <w:r>
        <w:t>Month 12: 70 clients × $400 avg = $28,000 MRR</w:t>
      </w:r>
    </w:p>
    <w:p>
      <w:r>
        <w:t>Month 18: 150 clients × $500 avg = $75,000 MRR</w:t>
      </w:r>
    </w:p>
    <w:p>
      <w:r>
        <w:t>Net margins: 60-75%</w:t>
      </w:r>
    </w:p>
    <w:p>
      <w:pPr>
        <w:pStyle w:val="Heading2"/>
      </w:pPr>
      <w:r>
        <w:t>Development Timeline</w:t>
      </w:r>
    </w:p>
    <w:p>
      <w:r>
        <w:t>Weeks 1-3: Build document upload + extraction pipeline</w:t>
      </w:r>
    </w:p>
    <w:p>
      <w:r>
        <w:t>Week 4: Add export formats (CSV, JSON, QuickBooks)</w:t>
      </w:r>
    </w:p>
    <w:p>
      <w:r>
        <w:t>Month 2: Beta with 3 accounting firms</w:t>
      </w:r>
    </w:p>
    <w:p>
      <w:r>
        <w:t>Month 3: Add template builder for custom document types</w:t>
      </w:r>
    </w:p>
    <w:p>
      <w:r>
        <w:t>Month 4-5: Build batch processing, API</w:t>
      </w:r>
    </w:p>
    <w:p>
      <w:r>
        <w:t>Month 6: Launch, target accounting firms</w:t>
      </w:r>
    </w:p>
    <w:p>
      <w:r>
        <w:t>Month 7-12: Add Xero/QuickBooks integrations, compliance features, audit trails</w:t>
      </w:r>
    </w:p>
    <w:p>
      <w:pPr>
        <w:pStyle w:val="Heading2"/>
      </w:pPr>
      <w:r>
        <w:t>Competitive Edge</w:t>
      </w:r>
    </w:p>
    <w:p>
      <w:r>
        <w:t>Handles messy, handwritten, or poorly scanned documents. Custom extraction templates. 99%+ accuracy with human-in-the-loop review.</w:t>
      </w:r>
    </w:p>
    <w:p>
      <w:pPr>
        <w:pStyle w:val="Heading2"/>
      </w:pPr>
      <w:r>
        <w:t>Key Risks &amp; Mitigation</w:t>
      </w:r>
    </w:p>
    <w:p>
      <w:r>
        <w:t>Accuracy requirements are high (financial data), competition from established players (ABBYY, Kofax), enterprise sales complexity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$28,000 MRR MRR</w:t>
            </w:r>
          </w:p>
        </w:tc>
      </w:tr>
    </w:tbl>
    <w:p>
      <w:r>
        <w:br w:type="page"/>
      </w:r>
    </w:p>
    <w:p>
      <w:pPr>
        <w:pStyle w:val="Heading1"/>
      </w:pPr>
      <w:r>
        <w:t>7. AI Meeting Assistant &amp; Summarizer</w:t>
      </w:r>
    </w:p>
    <w:p>
      <w:pPr>
        <w:pStyle w:val="Heading2"/>
      </w:pPr>
      <w:r>
        <w:t>The Problem</w:t>
      </w:r>
    </w:p>
    <w:p>
      <w:r>
        <w:t>Professionals spend 31 hours/month in meetings. Notes are inconsistent, action items get lost, and follow-ups are forgotten.</w:t>
      </w:r>
    </w:p>
    <w:p>
      <w:pPr>
        <w:pStyle w:val="Heading2"/>
      </w:pPr>
      <w:r>
        <w:t>The Solution</w:t>
      </w:r>
    </w:p>
    <w:p>
      <w:r>
        <w:t>Records meetings (Zoom, Teams, Google Meet), generates structured summaries with key decisions, action items, and follow-up tasks. Auto-creates tasks in project management tools and sends follow-up emails.</w:t>
      </w:r>
    </w:p>
    <w:p>
      <w:pPr>
        <w:pStyle w:val="Heading2"/>
      </w:pPr>
      <w:r>
        <w:t>Target Market</w:t>
      </w:r>
    </w:p>
    <w:p>
      <w:r>
        <w:t>Remote teams, consulting firms, sales teams, project managers</w:t>
      </w:r>
    </w:p>
    <w:p>
      <w:pPr>
        <w:pStyle w:val="Heading2"/>
      </w:pPr>
      <w:r>
        <w:t>Revenue Model</w:t>
      </w:r>
    </w:p>
    <w:p>
      <w:r>
        <w:t>Individual: $19/mo (20 meetings)</w:t>
      </w:r>
    </w:p>
    <w:p>
      <w:r>
        <w:t>Team: $12/user/mo (unlimited meetings, shared workspace)</w:t>
      </w:r>
    </w:p>
    <w:p>
      <w:r>
        <w:t>Business: $25/user/mo (CRM integration, analytics, admin controls)</w:t>
      </w:r>
    </w:p>
    <w:p>
      <w:pPr>
        <w:pStyle w:val="Heading2"/>
      </w:pPr>
      <w:r>
        <w:t>Cost Structure</w:t>
      </w:r>
    </w:p>
    <w:p>
      <w:r>
        <w:t>Transcription: $0.01-0.05/minute (Whisper/Deepgram)</w:t>
      </w:r>
    </w:p>
    <w:p>
      <w:r>
        <w:t>AI processing: $0.05-0.15 per meeting</w:t>
      </w:r>
    </w:p>
    <w:p>
      <w:r>
        <w:t>Hosting: $200-500/mo</w:t>
      </w:r>
    </w:p>
    <w:p>
      <w:pPr>
        <w:pStyle w:val="Heading2"/>
      </w:pPr>
      <w:r>
        <w:t>Profit Projection</w:t>
      </w:r>
    </w:p>
    <w:p>
      <w:r>
        <w:t>Month 6: 100 users × $18 avg = $1,800 MRR</w:t>
      </w:r>
    </w:p>
    <w:p>
      <w:r>
        <w:t>Month 12: 500 users × $20 avg = $10,000 MRR (+ team plans)</w:t>
      </w:r>
    </w:p>
    <w:p>
      <w:r>
        <w:t>Month 18: 2,000 users × $22 avg = $44,000 MRR</w:t>
      </w:r>
    </w:p>
    <w:p>
      <w:r>
        <w:t>Net margins: 60-70%</w:t>
      </w:r>
    </w:p>
    <w:p>
      <w:pPr>
        <w:pStyle w:val="Heading2"/>
      </w:pPr>
      <w:r>
        <w:t>Development Timeline</w:t>
      </w:r>
    </w:p>
    <w:p>
      <w:r>
        <w:t>Weeks 1-2: Build transcription + summarization pipeline</w:t>
      </w:r>
    </w:p>
    <w:p>
      <w:r>
        <w:t>Weeks 3-4: Add Zoom/Google Meet integration</w:t>
      </w:r>
    </w:p>
    <w:p>
      <w:r>
        <w:t>Month 2: Beta with 20 users, iterate on summary quality</w:t>
      </w:r>
    </w:p>
    <w:p>
      <w:r>
        <w:t>Month 3: Add action item extraction, task creation</w:t>
      </w:r>
    </w:p>
    <w:p>
      <w:r>
        <w:t>Month 4: Integrate with Asana, Notion, Jira</w:t>
      </w:r>
    </w:p>
    <w:p>
      <w:r>
        <w:t>Month 5-6: Launch paid plans, team features</w:t>
      </w:r>
    </w:p>
    <w:p>
      <w:r>
        <w:t>Month 7-12: Add meeting analytics, speaker insights, CRM logging for sales calls</w:t>
      </w:r>
    </w:p>
    <w:p>
      <w:pPr>
        <w:pStyle w:val="Heading2"/>
      </w:pPr>
      <w:r>
        <w:t>Competitive Edge</w:t>
      </w:r>
    </w:p>
    <w:p>
      <w:r>
        <w:t>Not just transcription - actual intelligence. Identifies decisions, disagreements, and implicit action items. Auto-drafts follow-up emails.</w:t>
      </w:r>
    </w:p>
    <w:p>
      <w:pPr>
        <w:pStyle w:val="Heading2"/>
      </w:pPr>
      <w:r>
        <w:t>Key Risks &amp; Mitigation</w:t>
      </w:r>
    </w:p>
    <w:p>
      <w:r>
        <w:t>Privacy concerns with recording, strong competition (Otter.ai, Fireflies), Zoom/Teams building native features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$10,000 MRR (+ team plans) MRR</w:t>
            </w:r>
          </w:p>
        </w:tc>
      </w:tr>
    </w:tbl>
    <w:p>
      <w:r>
        <w:br w:type="page"/>
      </w:r>
    </w:p>
    <w:p>
      <w:pPr>
        <w:pStyle w:val="Heading1"/>
      </w:pPr>
      <w:r>
        <w:t>8. AI-Powered Proposal Generator</w:t>
      </w:r>
    </w:p>
    <w:p>
      <w:pPr>
        <w:pStyle w:val="Heading2"/>
      </w:pPr>
      <w:r>
        <w:t>The Problem</w:t>
      </w:r>
    </w:p>
    <w:p>
      <w:r>
        <w:t>Creating business proposals takes 4-8 hours each. Agencies and freelancers lose deals because proposals are slow, generic, or poorly formatted.</w:t>
      </w:r>
    </w:p>
    <w:p>
      <w:pPr>
        <w:pStyle w:val="Heading2"/>
      </w:pPr>
      <w:r>
        <w:t>The Solution</w:t>
      </w:r>
    </w:p>
    <w:p>
      <w:r>
        <w:t>Input project details and client info, AI generates professional proposals with scope, timeline, pricing, case studies, and terms. Includes templates, e-signatures, and tracking (opens, time spent reading).</w:t>
      </w:r>
    </w:p>
    <w:p>
      <w:pPr>
        <w:pStyle w:val="Heading2"/>
      </w:pPr>
      <w:r>
        <w:t>Target Market</w:t>
      </w:r>
    </w:p>
    <w:p>
      <w:r>
        <w:t>Marketing agencies, development shops, consulting firms, freelancers</w:t>
      </w:r>
    </w:p>
    <w:p>
      <w:pPr>
        <w:pStyle w:val="Heading2"/>
      </w:pPr>
      <w:r>
        <w:t>Revenue Model</w:t>
      </w:r>
    </w:p>
    <w:p>
      <w:r>
        <w:t>Freelancer: $39/mo (10 proposals)</w:t>
      </w:r>
    </w:p>
    <w:p>
      <w:r>
        <w:t>Agency: $99/mo (50 proposals, team, branding)</w:t>
      </w:r>
    </w:p>
    <w:p>
      <w:r>
        <w:t>Enterprise: $249/mo (unlimited, API, CRM integration)</w:t>
      </w:r>
    </w:p>
    <w:p>
      <w:pPr>
        <w:pStyle w:val="Heading2"/>
      </w:pPr>
      <w:r>
        <w:t>Cost Structure</w:t>
      </w:r>
    </w:p>
    <w:p>
      <w:r>
        <w:t>API costs: ~$0.10-0.30 per proposal</w:t>
      </w:r>
    </w:p>
    <w:p>
      <w:r>
        <w:t>PDF generation: Minimal</w:t>
      </w:r>
    </w:p>
    <w:p>
      <w:r>
        <w:t>Hosting: $100-200/mo</w:t>
      </w:r>
    </w:p>
    <w:p>
      <w:pPr>
        <w:pStyle w:val="Heading2"/>
      </w:pPr>
      <w:r>
        <w:t>Profit Projection</w:t>
      </w:r>
    </w:p>
    <w:p>
      <w:r>
        <w:t>Month 6: 60 clients × $70 avg = $4,200 MRR</w:t>
      </w:r>
    </w:p>
    <w:p>
      <w:r>
        <w:t>Month 12: 200 clients × $85 avg = $17,000 MRR</w:t>
      </w:r>
    </w:p>
    <w:p>
      <w:r>
        <w:t>Month 18: 500 clients × $100 avg = $50,000 MRR</w:t>
      </w:r>
    </w:p>
    <w:p>
      <w:r>
        <w:t>Net margins: 80-85%</w:t>
      </w:r>
    </w:p>
    <w:p>
      <w:pPr>
        <w:pStyle w:val="Heading2"/>
      </w:pPr>
      <w:r>
        <w:t>Development Timeline</w:t>
      </w:r>
    </w:p>
    <w:p>
      <w:r>
        <w:t>Weeks 1-2: Build proposal generation engine + PDF export</w:t>
      </w:r>
    </w:p>
    <w:p>
      <w:r>
        <w:t>Weeks 3-4: Add templates, branding customization</w:t>
      </w:r>
    </w:p>
    <w:p>
      <w:r>
        <w:t>Month 2: Beta with 10 agencies</w:t>
      </w:r>
    </w:p>
    <w:p>
      <w:r>
        <w:t>Month 3: Add e-signature, tracking analytics</w:t>
      </w:r>
    </w:p>
    <w:p>
      <w:r>
        <w:t>Month 4: CRM integrations (HubSpot, Pipedrive)</w:t>
      </w:r>
    </w:p>
    <w:p>
      <w:r>
        <w:t>Month 5-6: Launch, run ads targeting agencies</w:t>
      </w:r>
    </w:p>
    <w:p>
      <w:r>
        <w:t>Month 7-12: Add proposal analytics, win rate tracking, AI optimization suggestions</w:t>
      </w:r>
    </w:p>
    <w:p>
      <w:pPr>
        <w:pStyle w:val="Heading2"/>
      </w:pPr>
      <w:r>
        <w:t>Competitive Edge</w:t>
      </w:r>
    </w:p>
    <w:p>
      <w:r>
        <w:t>AI adapts tone and content to client industry. Learns from winning proposals. Built-in pricing calculator and scope estimator.</w:t>
      </w:r>
    </w:p>
    <w:p>
      <w:pPr>
        <w:pStyle w:val="Heading2"/>
      </w:pPr>
      <w:r>
        <w:t>Key Risks &amp; Mitigation</w:t>
      </w:r>
    </w:p>
    <w:p>
      <w:r>
        <w:t>Low switching costs, PandaDoc/Proposify adding AI, niche market size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$17,000 MRR MRR</w:t>
            </w:r>
          </w:p>
        </w:tc>
      </w:tr>
    </w:tbl>
    <w:p>
      <w:r>
        <w:br w:type="page"/>
      </w:r>
    </w:p>
    <w:p>
      <w:pPr>
        <w:pStyle w:val="Heading1"/>
      </w:pPr>
      <w:r>
        <w:t>9. AI Review &amp; Reputation Manager</w:t>
      </w:r>
    </w:p>
    <w:p>
      <w:pPr>
        <w:pStyle w:val="Heading2"/>
      </w:pPr>
      <w:r>
        <w:t>The Problem</w:t>
      </w:r>
    </w:p>
    <w:p>
      <w:r>
        <w:t>89% of consumers read reviews before buying. Businesses struggle to get reviews, respond to negative ones, and monitor their reputation across platforms.</w:t>
      </w:r>
    </w:p>
    <w:p>
      <w:pPr>
        <w:pStyle w:val="Heading2"/>
      </w:pPr>
      <w:r>
        <w:t>The Solution</w:t>
      </w:r>
    </w:p>
    <w:p>
      <w:r>
        <w:t>AI monitors reviews across Google, Yelp, Facebook, TripAdvisor. Auto-generates personalized responses. Sends review request campaigns to happy customers. Alerts on negative reviews for immediate action.</w:t>
      </w:r>
    </w:p>
    <w:p>
      <w:pPr>
        <w:pStyle w:val="Heading2"/>
      </w:pPr>
      <w:r>
        <w:t>Target Market</w:t>
      </w:r>
    </w:p>
    <w:p>
      <w:r>
        <w:t>Local businesses, restaurants, hotels, healthcare practices, multi-location franchises</w:t>
      </w:r>
    </w:p>
    <w:p>
      <w:pPr>
        <w:pStyle w:val="Heading2"/>
      </w:pPr>
      <w:r>
        <w:t>Revenue Model</w:t>
      </w:r>
    </w:p>
    <w:p>
      <w:r>
        <w:t>Single Location: $69/mo</w:t>
      </w:r>
    </w:p>
    <w:p>
      <w:r>
        <w:t>Multi-Location: $49/mo per location (min 3)</w:t>
      </w:r>
    </w:p>
    <w:p>
      <w:r>
        <w:t>Franchise: $39/mo per location (min 10) + $500 setup</w:t>
      </w:r>
    </w:p>
    <w:p>
      <w:pPr>
        <w:pStyle w:val="Heading2"/>
      </w:pPr>
      <w:r>
        <w:t>Cost Structure</w:t>
      </w:r>
    </w:p>
    <w:p>
      <w:r>
        <w:t>Review platform APIs: $100-300/mo</w:t>
      </w:r>
    </w:p>
    <w:p>
      <w:r>
        <w:t>AI processing: ~$0.02-0.05 per response</w:t>
      </w:r>
    </w:p>
    <w:p>
      <w:r>
        <w:t>Hosting: $100-200/mo</w:t>
      </w:r>
    </w:p>
    <w:p>
      <w:pPr>
        <w:pStyle w:val="Heading2"/>
      </w:pPr>
      <w:r>
        <w:t>Profit Projection</w:t>
      </w:r>
    </w:p>
    <w:p>
      <w:r>
        <w:t>Month 6: 40 locations × $60 avg = $2,400 MRR</w:t>
      </w:r>
    </w:p>
    <w:p>
      <w:r>
        <w:t>Month 12: 200 locations × $55 avg = $11,000 MRR</w:t>
      </w:r>
    </w:p>
    <w:p>
      <w:r>
        <w:t>Month 18: 600 locations × $50 avg = $30,000 MRR</w:t>
      </w:r>
    </w:p>
    <w:p>
      <w:r>
        <w:t>Net margins: 75-80%</w:t>
      </w:r>
    </w:p>
    <w:p>
      <w:pPr>
        <w:pStyle w:val="Heading2"/>
      </w:pPr>
      <w:r>
        <w:t>Development Timeline</w:t>
      </w:r>
    </w:p>
    <w:p>
      <w:r>
        <w:t>Weeks 1-2: Build review monitoring + response generation</w:t>
      </w:r>
    </w:p>
    <w:p>
      <w:r>
        <w:t>Weeks 3-4: Add review request SMS/email campaigns</w:t>
      </w:r>
    </w:p>
    <w:p>
      <w:r>
        <w:t>Month 2: Beta with 5 local businesses</w:t>
      </w:r>
    </w:p>
    <w:p>
      <w:r>
        <w:t>Month 3: Add sentiment analysis dashboard</w:t>
      </w:r>
    </w:p>
    <w:p>
      <w:r>
        <w:t>Month 4: Multi-location management</w:t>
      </w:r>
    </w:p>
    <w:p>
      <w:r>
        <w:t>Month 5-6: Launch, partner with local business associations</w:t>
      </w:r>
    </w:p>
    <w:p>
      <w:r>
        <w:t>Month 7-12: Add competitor monitoring, review generation widgets, franchise management</w:t>
      </w:r>
    </w:p>
    <w:p>
      <w:pPr>
        <w:pStyle w:val="Heading2"/>
      </w:pPr>
      <w:r>
        <w:t>Competitive Edge</w:t>
      </w:r>
    </w:p>
    <w:p>
      <w:r>
        <w:t>Responses that sound genuinely human and address specific concerns. Proactive review solicitation. Sentiment trend analysis.</w:t>
      </w:r>
    </w:p>
    <w:p>
      <w:pPr>
        <w:pStyle w:val="Heading2"/>
      </w:pPr>
      <w:r>
        <w:t>Key Risks &amp; Mitigation</w:t>
      </w:r>
    </w:p>
    <w:p>
      <w:r>
        <w:t>Platform terms of service around automated responses, dependence on review platform APIs, local business churn rates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$11,000 MRR MRR</w:t>
            </w:r>
          </w:p>
        </w:tc>
      </w:tr>
    </w:tbl>
    <w:p>
      <w:r>
        <w:br w:type="page"/>
      </w:r>
    </w:p>
    <w:p>
      <w:pPr>
        <w:pStyle w:val="Heading1"/>
      </w:pPr>
      <w:r>
        <w:t>10. AI Recruitment Screening Platform</w:t>
      </w:r>
    </w:p>
    <w:p>
      <w:pPr>
        <w:pStyle w:val="Heading2"/>
      </w:pPr>
      <w:r>
        <w:t>The Problem</w:t>
      </w:r>
    </w:p>
    <w:p>
      <w:r>
        <w:t>Recruiters spend 23 hours screening resumes for a single hire. 75% of applicants are unqualified. Bias in manual screening is a legal risk.</w:t>
      </w:r>
    </w:p>
    <w:p>
      <w:pPr>
        <w:pStyle w:val="Heading2"/>
      </w:pPr>
      <w:r>
        <w:t>The Solution</w:t>
      </w:r>
    </w:p>
    <w:p>
      <w:r>
        <w:t>AI screens resumes against job requirements, conducts initial chat/video screening interviews, scores candidates on skills and culture fit, and generates shortlists with detailed reasoning.</w:t>
      </w:r>
    </w:p>
    <w:p>
      <w:pPr>
        <w:pStyle w:val="Heading2"/>
      </w:pPr>
      <w:r>
        <w:t>Target Market</w:t>
      </w:r>
    </w:p>
    <w:p>
      <w:r>
        <w:t>Staffing agencies, HR departments, tech companies with high hiring volume</w:t>
      </w:r>
    </w:p>
    <w:p>
      <w:pPr>
        <w:pStyle w:val="Heading2"/>
      </w:pPr>
      <w:r>
        <w:t>Revenue Model</w:t>
      </w:r>
    </w:p>
    <w:p>
      <w:r>
        <w:t>Starter: $299/mo (5 active jobs, 500 applicants)</w:t>
      </w:r>
    </w:p>
    <w:p>
      <w:r>
        <w:t>Pro: $699/mo (20 active jobs, 2,500 applicants)</w:t>
      </w:r>
    </w:p>
    <w:p>
      <w:r>
        <w:t>Enterprise: $1,499/mo (unlimited jobs, ATS integration, custom scoring)</w:t>
      </w:r>
    </w:p>
    <w:p>
      <w:pPr>
        <w:pStyle w:val="Heading2"/>
      </w:pPr>
      <w:r>
        <w:t>Cost Structure</w:t>
      </w:r>
    </w:p>
    <w:p>
      <w:r>
        <w:t>API costs: ~$0.05-0.15 per candidate screened</w:t>
      </w:r>
    </w:p>
    <w:p>
      <w:r>
        <w:t>ATS integrations: Development time</w:t>
      </w:r>
    </w:p>
    <w:p>
      <w:r>
        <w:t>Hosting: $200-500/mo</w:t>
      </w:r>
    </w:p>
    <w:p>
      <w:pPr>
        <w:pStyle w:val="Heading2"/>
      </w:pPr>
      <w:r>
        <w:t>Profit Projection</w:t>
      </w:r>
    </w:p>
    <w:p>
      <w:r>
        <w:t>Month 6: 15 clients × $500 avg = $7,500 MRR</w:t>
      </w:r>
    </w:p>
    <w:p>
      <w:r>
        <w:t>Month 12: 50 clients × $600 avg = $30,000 MRR</w:t>
      </w:r>
    </w:p>
    <w:p>
      <w:r>
        <w:t>Month 18: 120 clients × $700 avg = $84,000 MRR</w:t>
      </w:r>
    </w:p>
    <w:p>
      <w:r>
        <w:t>Net margins: 70-80%</w:t>
      </w:r>
    </w:p>
    <w:p>
      <w:pPr>
        <w:pStyle w:val="Heading2"/>
      </w:pPr>
      <w:r>
        <w:t>Development Timeline</w:t>
      </w:r>
    </w:p>
    <w:p>
      <w:r>
        <w:t>Weeks 1-3: Build resume parsing + scoring engine</w:t>
      </w:r>
    </w:p>
    <w:p>
      <w:r>
        <w:t>Week 4: Add AI chat screening interviews</w:t>
      </w:r>
    </w:p>
    <w:p>
      <w:r>
        <w:t>Month 2: Beta with 3 staffing agencies</w:t>
      </w:r>
    </w:p>
    <w:p>
      <w:r>
        <w:t>Month 3: Integrate with Greenhouse, Lever</w:t>
      </w:r>
    </w:p>
    <w:p>
      <w:r>
        <w:t>Month 4-5: Add bias detection, compliance features</w:t>
      </w:r>
    </w:p>
    <w:p>
      <w:r>
        <w:t>Month 6: Launch targeting staffing agencies</w:t>
      </w:r>
    </w:p>
    <w:p>
      <w:r>
        <w:t>Month 7-12: Add video interview analysis, skills testing, reference check automation</w:t>
      </w:r>
    </w:p>
    <w:p>
      <w:pPr>
        <w:pStyle w:val="Heading2"/>
      </w:pPr>
      <w:r>
        <w:t>Competitive Edge</w:t>
      </w:r>
    </w:p>
    <w:p>
      <w:r>
        <w:t>Explains WHY each candidate was scored high/low. Configurable scoring criteria. Bias audit reports for compliance.</w:t>
      </w:r>
    </w:p>
    <w:p>
      <w:pPr>
        <w:pStyle w:val="Heading2"/>
      </w:pPr>
      <w:r>
        <w:t>Key Risks &amp; Mitigation</w:t>
      </w:r>
    </w:p>
    <w:p>
      <w:r>
        <w:t>AI bias lawsuits (NYC Local Law 144), enterprise sales cycles, accuracy concerns, ethical scrutiny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$30,000 MRR MRR</w:t>
            </w:r>
          </w:p>
        </w:tc>
      </w:tr>
    </w:tbl>
    <w:p>
      <w:r>
        <w:br w:type="page"/>
      </w:r>
    </w:p>
    <w:p>
      <w:pPr>
        <w:pStyle w:val="Heading1"/>
      </w:pPr>
      <w:r>
        <w:t>11. AI Legal Document Analyzer</w:t>
      </w:r>
    </w:p>
    <w:p>
      <w:pPr>
        <w:pStyle w:val="Heading2"/>
      </w:pPr>
      <w:r>
        <w:t>The Problem</w:t>
      </w:r>
    </w:p>
    <w:p>
      <w:r>
        <w:t>Lawyers charge $300-800/hour to review contracts. Small businesses sign agreements they don't fully understand. Due diligence is slow and expensive.</w:t>
      </w:r>
    </w:p>
    <w:p>
      <w:pPr>
        <w:pStyle w:val="Heading2"/>
      </w:pPr>
      <w:r>
        <w:t>The Solution</w:t>
      </w:r>
    </w:p>
    <w:p>
      <w:r>
        <w:t>Upload any contract or legal document. AI identifies key clauses, potential risks, unusual terms, missing protections, and provides plain-English explanations. Compares against standard templates.</w:t>
      </w:r>
    </w:p>
    <w:p>
      <w:pPr>
        <w:pStyle w:val="Heading2"/>
      </w:pPr>
      <w:r>
        <w:t>Target Market</w:t>
      </w:r>
    </w:p>
    <w:p>
      <w:r>
        <w:t>Small businesses, startups, real estate investors, freelancers, small law firms</w:t>
      </w:r>
    </w:p>
    <w:p>
      <w:pPr>
        <w:pStyle w:val="Heading2"/>
      </w:pPr>
      <w:r>
        <w:t>Revenue Model</w:t>
      </w:r>
    </w:p>
    <w:p>
      <w:r>
        <w:t>Basic: $49/mo (10 documents)</w:t>
      </w:r>
    </w:p>
    <w:p>
      <w:r>
        <w:t>Professional: $149/mo (50 documents, clause library)</w:t>
      </w:r>
    </w:p>
    <w:p>
      <w:r>
        <w:t>Law Firm: $399/mo (unlimited, team, custom templates, white-label)</w:t>
      </w:r>
    </w:p>
    <w:p>
      <w:pPr>
        <w:pStyle w:val="Heading2"/>
      </w:pPr>
      <w:r>
        <w:t>Cost Structure</w:t>
      </w:r>
    </w:p>
    <w:p>
      <w:r>
        <w:t>API costs: ~$0.10-0.50 per document</w:t>
      </w:r>
    </w:p>
    <w:p>
      <w:r>
        <w:t>Legal template library: One-time development</w:t>
      </w:r>
    </w:p>
    <w:p>
      <w:r>
        <w:t>Hosting: $100-300/mo</w:t>
      </w:r>
    </w:p>
    <w:p>
      <w:pPr>
        <w:pStyle w:val="Heading2"/>
      </w:pPr>
      <w:r>
        <w:t>Profit Projection</w:t>
      </w:r>
    </w:p>
    <w:p>
      <w:r>
        <w:t>Month 6: 50 clients × $100 avg = $5,000 MRR</w:t>
      </w:r>
    </w:p>
    <w:p>
      <w:r>
        <w:t>Month 12: 200 clients × $130 avg = $26,000 MRR</w:t>
      </w:r>
    </w:p>
    <w:p>
      <w:r>
        <w:t>Month 18: 500 clients × $150 avg = $75,000 MRR</w:t>
      </w:r>
    </w:p>
    <w:p>
      <w:r>
        <w:t>Net margins: 80-85%</w:t>
      </w:r>
    </w:p>
    <w:p>
      <w:pPr>
        <w:pStyle w:val="Heading2"/>
      </w:pPr>
      <w:r>
        <w:t>Development Timeline</w:t>
      </w:r>
    </w:p>
    <w:p>
      <w:r>
        <w:t>Weeks 1-2: Build document analysis pipeline with risk scoring</w:t>
      </w:r>
    </w:p>
    <w:p>
      <w:r>
        <w:t>Weeks 3-4: Add plain-English clause explanations</w:t>
      </w:r>
    </w:p>
    <w:p>
      <w:r>
        <w:t>Month 2: Legal review of output quality, beta with 5 users</w:t>
      </w:r>
    </w:p>
    <w:p>
      <w:r>
        <w:t>Month 3: Add contract comparison, template library</w:t>
      </w:r>
    </w:p>
    <w:p>
      <w:r>
        <w:t>Month 4-5: Add redlining suggestions, negotiation tips</w:t>
      </w:r>
    </w:p>
    <w:p>
      <w:r>
        <w:t>Month 6: Launch targeting startup communities</w:t>
      </w:r>
    </w:p>
    <w:p>
      <w:r>
        <w:t>Month 7-12: Add clause library, contract generation, e-signature integration</w:t>
      </w:r>
    </w:p>
    <w:p>
      <w:pPr>
        <w:pStyle w:val="Heading2"/>
      </w:pPr>
      <w:r>
        <w:t>Competitive Edge</w:t>
      </w:r>
    </w:p>
    <w:p>
      <w:r>
        <w:t>Plain English explanations a non-lawyer can understand. Risk scoring with specific recommendations. Industry-specific clause libraries.</w:t>
      </w:r>
    </w:p>
    <w:p>
      <w:pPr>
        <w:pStyle w:val="Heading2"/>
      </w:pPr>
      <w:r>
        <w:t>Key Risks &amp; Mitigation</w:t>
      </w:r>
    </w:p>
    <w:p>
      <w:r>
        <w:t>Unauthorized practice of law concerns, liability for incorrect analysis, need for legal disclaimers, regulatory scrutiny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$26,000 MRR MRR</w:t>
            </w:r>
          </w:p>
        </w:tc>
      </w:tr>
    </w:tbl>
    <w:p>
      <w:r>
        <w:br w:type="page"/>
      </w:r>
    </w:p>
    <w:p>
      <w:pPr>
        <w:pStyle w:val="Heading1"/>
      </w:pPr>
      <w:r>
        <w:t>12. AI Financial Report Generator</w:t>
      </w:r>
    </w:p>
    <w:p>
      <w:pPr>
        <w:pStyle w:val="Heading2"/>
      </w:pPr>
      <w:r>
        <w:t>The Problem</w:t>
      </w:r>
    </w:p>
    <w:p>
      <w:r>
        <w:t>Creating monthly financial reports takes accountants 5-15 hours per client. Reports are often late, inconsistent, and lack actionable insights.</w:t>
      </w:r>
    </w:p>
    <w:p>
      <w:pPr>
        <w:pStyle w:val="Heading2"/>
      </w:pPr>
      <w:r>
        <w:t>The Solution</w:t>
      </w:r>
    </w:p>
    <w:p>
      <w:r>
        <w:t>Connect to accounting software (QuickBooks, Xero), AI automatically generates monthly reports with P&amp;L analysis, cash flow insights, trend detection, anomaly alerts, and plain-English commentary.</w:t>
      </w:r>
    </w:p>
    <w:p>
      <w:pPr>
        <w:pStyle w:val="Heading2"/>
      </w:pPr>
      <w:r>
        <w:t>Target Market</w:t>
      </w:r>
    </w:p>
    <w:p>
      <w:r>
        <w:t>Accounting firms, CFOs, small business owners, bookkeepers</w:t>
      </w:r>
    </w:p>
    <w:p>
      <w:pPr>
        <w:pStyle w:val="Heading2"/>
      </w:pPr>
      <w:r>
        <w:t>Revenue Model</w:t>
      </w:r>
    </w:p>
    <w:p>
      <w:r>
        <w:t>Solo: $79/mo (1 company, monthly reports)</w:t>
      </w:r>
    </w:p>
    <w:p>
      <w:r>
        <w:t>Firm: $49/mo per client (min 5 clients)</w:t>
      </w:r>
    </w:p>
    <w:p>
      <w:r>
        <w:t>Enterprise: $29/mo per client (min 20 clients) + $1,000 setup</w:t>
      </w:r>
    </w:p>
    <w:p>
      <w:pPr>
        <w:pStyle w:val="Heading2"/>
      </w:pPr>
      <w:r>
        <w:t>Cost Structure</w:t>
      </w:r>
    </w:p>
    <w:p>
      <w:r>
        <w:t>API costs: ~$0.20-0.50 per report</w:t>
      </w:r>
    </w:p>
    <w:p>
      <w:r>
        <w:t>Accounting API integrations: Development time</w:t>
      </w:r>
    </w:p>
    <w:p>
      <w:r>
        <w:t>Hosting: $200-400/mo</w:t>
      </w:r>
    </w:p>
    <w:p>
      <w:pPr>
        <w:pStyle w:val="Heading2"/>
      </w:pPr>
      <w:r>
        <w:t>Profit Projection</w:t>
      </w:r>
    </w:p>
    <w:p>
      <w:r>
        <w:t>Month 6: 30 clients managing 150 companies × $40 avg = $6,000 MRR</w:t>
      </w:r>
    </w:p>
    <w:p>
      <w:r>
        <w:t>Month 12: 80 clients managing 500 companies × $40 avg = $20,000 MRR</w:t>
      </w:r>
    </w:p>
    <w:p>
      <w:r>
        <w:t>Month 18: 150 clients managing 1,200 companies × $38 avg = $45,600 MRR</w:t>
      </w:r>
    </w:p>
    <w:p>
      <w:r>
        <w:t>Net margins: 70-80%</w:t>
      </w:r>
    </w:p>
    <w:p>
      <w:pPr>
        <w:pStyle w:val="Heading2"/>
      </w:pPr>
      <w:r>
        <w:t>Development Timeline</w:t>
      </w:r>
    </w:p>
    <w:p>
      <w:r>
        <w:t>Weeks 1-3: Build QuickBooks integration + report generation</w:t>
      </w:r>
    </w:p>
    <w:p>
      <w:r>
        <w:t>Week 4: Add Xero integration</w:t>
      </w:r>
    </w:p>
    <w:p>
      <w:r>
        <w:t>Month 2: Beta with 3 accounting firms</w:t>
      </w:r>
    </w:p>
    <w:p>
      <w:r>
        <w:t>Month 3: Add anomaly detection, trend analysis</w:t>
      </w:r>
    </w:p>
    <w:p>
      <w:r>
        <w:t>Month 4-5: Build white-label branded reports</w:t>
      </w:r>
    </w:p>
    <w:p>
      <w:r>
        <w:t>Month 6: Launch at accounting conferences/groups</w:t>
      </w:r>
    </w:p>
    <w:p>
      <w:r>
        <w:t>Month 7-12: Add forecasting, benchmarking, tax planning insights</w:t>
      </w:r>
    </w:p>
    <w:p>
      <w:pPr>
        <w:pStyle w:val="Heading2"/>
      </w:pPr>
      <w:r>
        <w:t>Competitive Edge</w:t>
      </w:r>
    </w:p>
    <w:p>
      <w:r>
        <w:t>Reports include actionable insights, not just numbers. Anomaly detection catches bookkeeping errors. White-label for firms.</w:t>
      </w:r>
    </w:p>
    <w:p>
      <w:pPr>
        <w:pStyle w:val="Heading2"/>
      </w:pPr>
      <w:r>
        <w:t>Key Risks &amp; Mitigation</w:t>
      </w:r>
    </w:p>
    <w:p>
      <w:r>
        <w:t>Accuracy is critical for financial data, slow adoption in conservative industry, integration maintenance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$20,000 MRR MRR</w:t>
            </w:r>
          </w:p>
        </w:tc>
      </w:tr>
    </w:tbl>
    <w:p>
      <w:r>
        <w:br w:type="page"/>
      </w:r>
    </w:p>
    <w:p>
      <w:pPr>
        <w:pStyle w:val="Heading1"/>
      </w:pPr>
      <w:r>
        <w:t>13. AI E-commerce Product Description Writer</w:t>
      </w:r>
    </w:p>
    <w:p>
      <w:pPr>
        <w:pStyle w:val="Heading2"/>
      </w:pPr>
      <w:r>
        <w:t>The Problem</w:t>
      </w:r>
    </w:p>
    <w:p>
      <w:r>
        <w:t>E-commerce stores with 100-10,000+ SKUs struggle to write unique, SEO-optimized product descriptions. Generic descriptions hurt conversion rates and SEO rankings.</w:t>
      </w:r>
    </w:p>
    <w:p>
      <w:pPr>
        <w:pStyle w:val="Heading2"/>
      </w:pPr>
      <w:r>
        <w:t>The Solution</w:t>
      </w:r>
    </w:p>
    <w:p>
      <w:r>
        <w:t>Bulk-generate product descriptions from product data (specs, images, category). Optimized for SEO, brand voice, and conversion. Supports A/B testing different description styles.</w:t>
      </w:r>
    </w:p>
    <w:p>
      <w:pPr>
        <w:pStyle w:val="Heading2"/>
      </w:pPr>
      <w:r>
        <w:t>Target Market</w:t>
      </w:r>
    </w:p>
    <w:p>
      <w:r>
        <w:t>E-commerce stores, Amazon sellers, dropshippers, product catalogs</w:t>
      </w:r>
    </w:p>
    <w:p>
      <w:pPr>
        <w:pStyle w:val="Heading2"/>
      </w:pPr>
      <w:r>
        <w:t>Revenue Model</w:t>
      </w:r>
    </w:p>
    <w:p>
      <w:r>
        <w:t>Starter: $39/mo (100 products)</w:t>
      </w:r>
    </w:p>
    <w:p>
      <w:r>
        <w:t>Growth: $99/mo (1,000 products, A/B testing)</w:t>
      </w:r>
    </w:p>
    <w:p>
      <w:r>
        <w:t>Enterprise: $249/mo (10,000 products, API, multi-language)</w:t>
      </w:r>
    </w:p>
    <w:p>
      <w:pPr>
        <w:pStyle w:val="Heading2"/>
      </w:pPr>
      <w:r>
        <w:t>Cost Structure</w:t>
      </w:r>
    </w:p>
    <w:p>
      <w:r>
        <w:t>API costs: ~$0.02-0.05 per description</w:t>
      </w:r>
    </w:p>
    <w:p>
      <w:r>
        <w:t>Hosting: $50-150/mo</w:t>
      </w:r>
    </w:p>
    <w:p>
      <w:pPr>
        <w:pStyle w:val="Heading2"/>
      </w:pPr>
      <w:r>
        <w:t>Profit Projection</w:t>
      </w:r>
    </w:p>
    <w:p>
      <w:r>
        <w:t>Month 6: 100 clients × $70 avg = $7,000 MRR</w:t>
      </w:r>
    </w:p>
    <w:p>
      <w:r>
        <w:t>Month 12: 400 clients × $80 avg = $32,000 MRR</w:t>
      </w:r>
    </w:p>
    <w:p>
      <w:r>
        <w:t>Month 18: 1,000 clients × $90 avg = $90,000 MRR</w:t>
      </w:r>
    </w:p>
    <w:p>
      <w:r>
        <w:t>Net margins: 85-90%</w:t>
      </w:r>
    </w:p>
    <w:p>
      <w:pPr>
        <w:pStyle w:val="Heading2"/>
      </w:pPr>
      <w:r>
        <w:t>Development Timeline</w:t>
      </w:r>
    </w:p>
    <w:p>
      <w:r>
        <w:t>Weeks 1-2: Build description generation engine with SEO optimization</w:t>
      </w:r>
    </w:p>
    <w:p>
      <w:r>
        <w:t>Week 3: Add Shopify integration (CSV import/export)</w:t>
      </w:r>
    </w:p>
    <w:p>
      <w:r>
        <w:t>Week 4: Add brand voice training</w:t>
      </w:r>
    </w:p>
    <w:p>
      <w:r>
        <w:t>Month 2: Beta with 15 Shopify stores</w:t>
      </w:r>
    </w:p>
    <w:p>
      <w:r>
        <w:t>Month 3: Add Amazon, WooCommerce integrations</w:t>
      </w:r>
    </w:p>
    <w:p>
      <w:r>
        <w:t>Month 4-5: Add A/B testing, bulk generation</w:t>
      </w:r>
    </w:p>
    <w:p>
      <w:r>
        <w:t>Month 6: Launch on Shopify App Store</w:t>
      </w:r>
    </w:p>
    <w:p>
      <w:r>
        <w:t>Month 7-12: Add multi-language, image-to-description, category page generation</w:t>
      </w:r>
    </w:p>
    <w:p>
      <w:pPr>
        <w:pStyle w:val="Heading2"/>
      </w:pPr>
      <w:r>
        <w:t>Competitive Edge</w:t>
      </w:r>
    </w:p>
    <w:p>
      <w:r>
        <w:t>Bulk generation that maintains quality. Brand voice consistency across thousands of products. Direct Shopify/Amazon integration.</w:t>
      </w:r>
    </w:p>
    <w:p>
      <w:pPr>
        <w:pStyle w:val="Heading2"/>
      </w:pPr>
      <w:r>
        <w:t>Key Risks &amp; Mitigation</w:t>
      </w:r>
    </w:p>
    <w:p>
      <w:r>
        <w:t>Low barrier to entry, platform dependency (Shopify App Store), Amazon TOS for AI content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$32,000 MRR MRR</w:t>
            </w:r>
          </w:p>
        </w:tc>
      </w:tr>
    </w:tbl>
    <w:p>
      <w:r>
        <w:br w:type="page"/>
      </w:r>
    </w:p>
    <w:p>
      <w:pPr>
        <w:pStyle w:val="Heading1"/>
      </w:pPr>
      <w:r>
        <w:t>14. AI Real Estate Listing Optimizer</w:t>
      </w:r>
    </w:p>
    <w:p>
      <w:pPr>
        <w:pStyle w:val="Heading2"/>
      </w:pPr>
      <w:r>
        <w:t>The Problem</w:t>
      </w:r>
    </w:p>
    <w:p>
      <w:r>
        <w:t>Real estate agents write 20-50 listings/month. Poor descriptions lead to fewer showings. Professional copywriters charge $50-150/listing.</w:t>
      </w:r>
    </w:p>
    <w:p>
      <w:pPr>
        <w:pStyle w:val="Heading2"/>
      </w:pPr>
      <w:r>
        <w:t>The Solution</w:t>
      </w:r>
    </w:p>
    <w:p>
      <w:r>
        <w:t>Generate optimized property listings from MLS data and photos. AI highlights the most appealing features, uses proven emotional triggers, optimizes for search, and generates social media posts for each listing.</w:t>
      </w:r>
    </w:p>
    <w:p>
      <w:pPr>
        <w:pStyle w:val="Heading2"/>
      </w:pPr>
      <w:r>
        <w:t>Target Market</w:t>
      </w:r>
    </w:p>
    <w:p>
      <w:r>
        <w:t>Real estate agents, brokerages, property management companies</w:t>
      </w:r>
    </w:p>
    <w:p>
      <w:pPr>
        <w:pStyle w:val="Heading2"/>
      </w:pPr>
      <w:r>
        <w:t>Revenue Model</w:t>
      </w:r>
    </w:p>
    <w:p>
      <w:r>
        <w:t>Agent: $49/mo (30 listings)</w:t>
      </w:r>
    </w:p>
    <w:p>
      <w:r>
        <w:t>Team: $99/mo (100 listings, team seats)</w:t>
      </w:r>
    </w:p>
    <w:p>
      <w:r>
        <w:t>Brokerage: $20/agent/mo (min 10 agents, white-label)</w:t>
      </w:r>
    </w:p>
    <w:p>
      <w:pPr>
        <w:pStyle w:val="Heading2"/>
      </w:pPr>
      <w:r>
        <w:t>Cost Structure</w:t>
      </w:r>
    </w:p>
    <w:p>
      <w:r>
        <w:t>API costs: ~$0.05-0.10 per listing</w:t>
      </w:r>
    </w:p>
    <w:p>
      <w:r>
        <w:t>MLS data integration: Variable</w:t>
      </w:r>
    </w:p>
    <w:p>
      <w:r>
        <w:t>Hosting: $100-200/mo</w:t>
      </w:r>
    </w:p>
    <w:p>
      <w:pPr>
        <w:pStyle w:val="Heading2"/>
      </w:pPr>
      <w:r>
        <w:t>Profit Projection</w:t>
      </w:r>
    </w:p>
    <w:p>
      <w:r>
        <w:t>Month 6: 60 agents × $55 avg = $3,300 MRR</w:t>
      </w:r>
    </w:p>
    <w:p>
      <w:r>
        <w:t>Month 12: 250 agents × $60 avg = $15,000 MRR</w:t>
      </w:r>
    </w:p>
    <w:p>
      <w:r>
        <w:t>Month 18: 700 agents × $55 avg = $38,500 MRR</w:t>
      </w:r>
    </w:p>
    <w:p>
      <w:r>
        <w:t>Net margins: 80-85%</w:t>
      </w:r>
    </w:p>
    <w:p>
      <w:pPr>
        <w:pStyle w:val="Heading2"/>
      </w:pPr>
      <w:r>
        <w:t>Development Timeline</w:t>
      </w:r>
    </w:p>
    <w:p>
      <w:r>
        <w:t>Weeks 1-2: Build listing description generator</w:t>
      </w:r>
    </w:p>
    <w:p>
      <w:r>
        <w:t>Weeks 3-4: Add social media post generation, virtual tour scripts</w:t>
      </w:r>
    </w:p>
    <w:p>
      <w:r>
        <w:t>Month 2: Beta with 10 agents from one brokerage</w:t>
      </w:r>
    </w:p>
    <w:p>
      <w:r>
        <w:t>Month 3: Add MLS integration, photo analysis</w:t>
      </w:r>
    </w:p>
    <w:p>
      <w:r>
        <w:t>Month 4-5: Build brokerage management dashboard</w:t>
      </w:r>
    </w:p>
    <w:p>
      <w:r>
        <w:t>Month 6: Launch, partner with real estate associations</w:t>
      </w:r>
    </w:p>
    <w:p>
      <w:r>
        <w:t>Month 7-12: Add market analysis, comparable listings, open house marketing materials</w:t>
      </w:r>
    </w:p>
    <w:p>
      <w:pPr>
        <w:pStyle w:val="Heading2"/>
      </w:pPr>
      <w:r>
        <w:t>Competitive Edge</w:t>
      </w:r>
    </w:p>
    <w:p>
      <w:r>
        <w:t>Photo analysis suggests which images to feature. Neighborhood data auto-included. One listing generates descriptions for MLS, Zillow, social media, and flyers.</w:t>
      </w:r>
    </w:p>
    <w:p>
      <w:pPr>
        <w:pStyle w:val="Heading2"/>
      </w:pPr>
      <w:r>
        <w:t>Key Risks &amp; Mitigation</w:t>
      </w:r>
    </w:p>
    <w:p>
      <w:r>
        <w:t>Niche market, agents resistant to tech, NAR regulations, seasonal business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$15,000 MRR MRR</w:t>
            </w:r>
          </w:p>
        </w:tc>
      </w:tr>
    </w:tbl>
    <w:p>
      <w:r>
        <w:br w:type="page"/>
      </w:r>
    </w:p>
    <w:p>
      <w:pPr>
        <w:pStyle w:val="Heading1"/>
      </w:pPr>
      <w:r>
        <w:t>15. AI Healthcare Patient Intake Automation</w:t>
      </w:r>
    </w:p>
    <w:p>
      <w:pPr>
        <w:pStyle w:val="Heading2"/>
      </w:pPr>
      <w:r>
        <w:t>The Problem</w:t>
      </w:r>
    </w:p>
    <w:p>
      <w:r>
        <w:t>Medical practices spend 15-20 minutes per patient on intake paperwork. Staff manually enters data into EHR systems. Errors cause billing issues and compliance risks.</w:t>
      </w:r>
    </w:p>
    <w:p>
      <w:pPr>
        <w:pStyle w:val="Heading2"/>
      </w:pPr>
      <w:r>
        <w:t>The Solution</w:t>
      </w:r>
    </w:p>
    <w:p>
      <w:r>
        <w:t>Digital intake forms with AI-powered data extraction. Patients fill forms on tablet/phone, AI structures data for EHR import, flags potential issues (drug interactions, insurance verification), and pre-populates records.</w:t>
      </w:r>
    </w:p>
    <w:p>
      <w:pPr>
        <w:pStyle w:val="Heading2"/>
      </w:pPr>
      <w:r>
        <w:t>Target Market</w:t>
      </w:r>
    </w:p>
    <w:p>
      <w:r>
        <w:t>Medical practices, dental offices, urgent care centers, specialty clinics</w:t>
      </w:r>
    </w:p>
    <w:p>
      <w:pPr>
        <w:pStyle w:val="Heading2"/>
      </w:pPr>
      <w:r>
        <w:t>Revenue Model</w:t>
      </w:r>
    </w:p>
    <w:p>
      <w:r>
        <w:t>Small Practice: $199/mo (1 provider, 200 patients/mo)</w:t>
      </w:r>
    </w:p>
    <w:p>
      <w:r>
        <w:t>Group Practice: $149/provider/mo (min 3 providers)</w:t>
      </w:r>
    </w:p>
    <w:p>
      <w:r>
        <w:t>Enterprise: Custom pricing for hospital systems</w:t>
      </w:r>
    </w:p>
    <w:p>
      <w:pPr>
        <w:pStyle w:val="Heading2"/>
      </w:pPr>
      <w:r>
        <w:t>Cost Structure</w:t>
      </w:r>
    </w:p>
    <w:p>
      <w:r>
        <w:t>API costs: ~$0.05-0.10 per intake</w:t>
      </w:r>
    </w:p>
    <w:p>
      <w:r>
        <w:t>HIPAA-compliant hosting: $500-1,000/mo</w:t>
      </w:r>
    </w:p>
    <w:p>
      <w:r>
        <w:t>Compliance/legal: $5,000-10,000 initial</w:t>
      </w:r>
    </w:p>
    <w:p>
      <w:pPr>
        <w:pStyle w:val="Heading2"/>
      </w:pPr>
      <w:r>
        <w:t>Profit Projection</w:t>
      </w:r>
    </w:p>
    <w:p>
      <w:r>
        <w:t>Month 6: 15 practices × $250 avg = $3,750 MRR</w:t>
      </w:r>
    </w:p>
    <w:p>
      <w:r>
        <w:t>Month 12: 50 practices × $350 avg = $17,500 MRR</w:t>
      </w:r>
    </w:p>
    <w:p>
      <w:r>
        <w:t>Month 18: 120 practices × $400 avg = $48,000 MRR</w:t>
      </w:r>
    </w:p>
    <w:p>
      <w:r>
        <w:t>Net margins: 60-70%</w:t>
      </w:r>
    </w:p>
    <w:p>
      <w:pPr>
        <w:pStyle w:val="Heading2"/>
      </w:pPr>
      <w:r>
        <w:t>Development Timeline</w:t>
      </w:r>
    </w:p>
    <w:p>
      <w:r>
        <w:t>Weeks 1-4: Build HIPAA-compliant intake form system</w:t>
      </w:r>
    </w:p>
    <w:p>
      <w:r>
        <w:t>Month 2: AI data structuring + EHR format export</w:t>
      </w:r>
    </w:p>
    <w:p>
      <w:r>
        <w:t>Month 3: Beta with 2 medical practices</w:t>
      </w:r>
    </w:p>
    <w:p>
      <w:r>
        <w:t>Month 4: Add insurance verification, drug interaction checking</w:t>
      </w:r>
    </w:p>
    <w:p>
      <w:r>
        <w:t>Month 5-6: EHR integrations (Epic, Cerner basic)</w:t>
      </w:r>
    </w:p>
    <w:p>
      <w:r>
        <w:t>Month 7-8: Launch, target medical practice associations</w:t>
      </w:r>
    </w:p>
    <w:p>
      <w:r>
        <w:t>Month 9-12: Add telehealth intake, patient portal, appointment scheduling</w:t>
      </w:r>
    </w:p>
    <w:p>
      <w:pPr>
        <w:pStyle w:val="Heading2"/>
      </w:pPr>
      <w:r>
        <w:t>Competitive Edge</w:t>
      </w:r>
    </w:p>
    <w:p>
      <w:r>
        <w:t>HIPAA-compliant from day one. Reduces intake time from 15 min to 3 min. Catches data entry errors automatically.</w:t>
      </w:r>
    </w:p>
    <w:p>
      <w:pPr>
        <w:pStyle w:val="Heading2"/>
      </w:pPr>
      <w:r>
        <w:t>Key Risks &amp; Mitigation</w:t>
      </w:r>
    </w:p>
    <w:p>
      <w:r>
        <w:t>HIPAA compliance costs, long healthcare sales cycles, EHR integration complexity, liability concerns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$17,500 MRR MRR</w:t>
            </w:r>
          </w:p>
        </w:tc>
      </w:tr>
    </w:tbl>
    <w:p>
      <w:r>
        <w:br w:type="page"/>
      </w:r>
    </w:p>
    <w:p>
      <w:pPr>
        <w:pStyle w:val="Heading1"/>
      </w:pPr>
      <w:r>
        <w:t>16. AI Restaurant Operations Assistant</w:t>
      </w:r>
    </w:p>
    <w:p>
      <w:pPr>
        <w:pStyle w:val="Heading2"/>
      </w:pPr>
      <w:r>
        <w:t>The Problem</w:t>
      </w:r>
    </w:p>
    <w:p>
      <w:r>
        <w:t>Restaurants lose 5-10% of revenue to food waste, have thin margins (3-5%), and struggle with menu pricing, inventory management, and staff scheduling.</w:t>
      </w:r>
    </w:p>
    <w:p>
      <w:pPr>
        <w:pStyle w:val="Heading2"/>
      </w:pPr>
      <w:r>
        <w:t>The Solution</w:t>
      </w:r>
    </w:p>
    <w:p>
      <w:r>
        <w:t>AI-powered platform that optimizes menu pricing based on food costs and demand, predicts inventory needs to reduce waste, generates menu descriptions, manages online ordering responses, and provides daily operational insights.</w:t>
      </w:r>
    </w:p>
    <w:p>
      <w:pPr>
        <w:pStyle w:val="Heading2"/>
      </w:pPr>
      <w:r>
        <w:t>Target Market</w:t>
      </w:r>
    </w:p>
    <w:p>
      <w:r>
        <w:t>Independent restaurants, small restaurant groups, ghost kitchens, food trucks</w:t>
      </w:r>
    </w:p>
    <w:p>
      <w:pPr>
        <w:pStyle w:val="Heading2"/>
      </w:pPr>
      <w:r>
        <w:t>Revenue Model</w:t>
      </w:r>
    </w:p>
    <w:p>
      <w:r>
        <w:t>Single Location: $149/mo</w:t>
      </w:r>
    </w:p>
    <w:p>
      <w:r>
        <w:t>Small Chain: $119/mo per location (3-10 locations)</w:t>
      </w:r>
    </w:p>
    <w:p>
      <w:r>
        <w:t>Enterprise: $89/mo per location (10+ locations)</w:t>
      </w:r>
    </w:p>
    <w:p>
      <w:pPr>
        <w:pStyle w:val="Heading2"/>
      </w:pPr>
      <w:r>
        <w:t>Cost Structure</w:t>
      </w:r>
    </w:p>
    <w:p>
      <w:r>
        <w:t>API costs: ~$0.10-0.20 per daily report</w:t>
      </w:r>
    </w:p>
    <w:p>
      <w:r>
        <w:t>POS integrations: Development time</w:t>
      </w:r>
    </w:p>
    <w:p>
      <w:r>
        <w:t>Hosting: $100-300/mo</w:t>
      </w:r>
    </w:p>
    <w:p>
      <w:pPr>
        <w:pStyle w:val="Heading2"/>
      </w:pPr>
      <w:r>
        <w:t>Profit Projection</w:t>
      </w:r>
    </w:p>
    <w:p>
      <w:r>
        <w:t>Month 6: 25 restaurants × $140 avg = $3,500 MRR</w:t>
      </w:r>
    </w:p>
    <w:p>
      <w:r>
        <w:t>Month 12: 100 restaurants × $130 avg = $13,000 MRR</w:t>
      </w:r>
    </w:p>
    <w:p>
      <w:r>
        <w:t>Month 18: 300 restaurants × $125 avg = $37,500 MRR</w:t>
      </w:r>
    </w:p>
    <w:p>
      <w:r>
        <w:t>Net margins: 70-80%</w:t>
      </w:r>
    </w:p>
    <w:p>
      <w:pPr>
        <w:pStyle w:val="Heading2"/>
      </w:pPr>
      <w:r>
        <w:t>Development Timeline</w:t>
      </w:r>
    </w:p>
    <w:p>
      <w:r>
        <w:t>Weeks 1-3: Build menu optimization + food cost calculator</w:t>
      </w:r>
    </w:p>
    <w:p>
      <w:r>
        <w:t>Week 4: Add inventory prediction model</w:t>
      </w:r>
    </w:p>
    <w:p>
      <w:r>
        <w:t>Month 2: Beta with 3 local restaurants</w:t>
      </w:r>
    </w:p>
    <w:p>
      <w:r>
        <w:t>Month 3: Add POS integration (Square, Toast)</w:t>
      </w:r>
    </w:p>
    <w:p>
      <w:r>
        <w:t>Month 4-5: Build daily insights dashboard</w:t>
      </w:r>
    </w:p>
    <w:p>
      <w:r>
        <w:t>Month 6: Launch, partner with restaurant associations</w:t>
      </w:r>
    </w:p>
    <w:p>
      <w:r>
        <w:t>Month 7-12: Add staff scheduling optimization, review response automation, catering management</w:t>
      </w:r>
    </w:p>
    <w:p>
      <w:pPr>
        <w:pStyle w:val="Heading2"/>
      </w:pPr>
      <w:r>
        <w:t>Competitive Edge</w:t>
      </w:r>
    </w:p>
    <w:p>
      <w:r>
        <w:t>Combines multiple tools into one affordable platform. AI predicts slow days to adjust prep. Menu engineering based on actual margin data.</w:t>
      </w:r>
    </w:p>
    <w:p>
      <w:pPr>
        <w:pStyle w:val="Heading2"/>
      </w:pPr>
      <w:r>
        <w:t>Key Risks &amp; Mitigation</w:t>
      </w:r>
    </w:p>
    <w:p>
      <w:r>
        <w:t>Restaurant industry has high failure rate (customer churn), tech-averse owners, POS integration fragmentation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$13,000 MRR MRR</w:t>
            </w:r>
          </w:p>
        </w:tc>
      </w:tr>
    </w:tbl>
    <w:p>
      <w:r>
        <w:br w:type="page"/>
      </w:r>
    </w:p>
    <w:p>
      <w:pPr>
        <w:pStyle w:val="Heading1"/>
      </w:pPr>
      <w:r>
        <w:t>17. AI Insurance Claims Processor</w:t>
      </w:r>
    </w:p>
    <w:p>
      <w:pPr>
        <w:pStyle w:val="Heading2"/>
      </w:pPr>
      <w:r>
        <w:t>The Problem</w:t>
      </w:r>
    </w:p>
    <w:p>
      <w:r>
        <w:t>Insurance claims take 30-90 days to process. Manual review is expensive ($15-50 per claim). Fraud costs the industry $80 billion/year.</w:t>
      </w:r>
    </w:p>
    <w:p>
      <w:pPr>
        <w:pStyle w:val="Heading2"/>
      </w:pPr>
      <w:r>
        <w:t>The Solution</w:t>
      </w:r>
    </w:p>
    <w:p>
      <w:r>
        <w:t>AI reads claim documents, photos, and reports. Auto-classifies claims, estimates damages, detects fraud indicators, and generates approval/denial recommendations with reasoning. Humans review AI recommendations.</w:t>
      </w:r>
    </w:p>
    <w:p>
      <w:pPr>
        <w:pStyle w:val="Heading2"/>
      </w:pPr>
      <w:r>
        <w:t>Target Market</w:t>
      </w:r>
    </w:p>
    <w:p>
      <w:r>
        <w:t>Insurance companies, third-party administrators, self-insured employers</w:t>
      </w:r>
    </w:p>
    <w:p>
      <w:pPr>
        <w:pStyle w:val="Heading2"/>
      </w:pPr>
      <w:r>
        <w:t>Revenue Model</w:t>
      </w:r>
    </w:p>
    <w:p>
      <w:r>
        <w:t>Per-claim pricing: $2-8 per claim processed</w:t>
      </w:r>
    </w:p>
    <w:p>
      <w:r>
        <w:t>Minimum monthly: $500/mo</w:t>
      </w:r>
    </w:p>
    <w:p>
      <w:r>
        <w:t>Enterprise: Volume discounts + custom models</w:t>
      </w:r>
    </w:p>
    <w:p>
      <w:pPr>
        <w:pStyle w:val="Heading2"/>
      </w:pPr>
      <w:r>
        <w:t>Cost Structure</w:t>
      </w:r>
    </w:p>
    <w:p>
      <w:r>
        <w:t>API costs: ~$0.10-0.50 per claim</w:t>
      </w:r>
    </w:p>
    <w:p>
      <w:r>
        <w:t>Compliance/legal: $10,000-20,000 initial</w:t>
      </w:r>
    </w:p>
    <w:p>
      <w:r>
        <w:t>Hosting: $500-1,000/mo</w:t>
      </w:r>
    </w:p>
    <w:p>
      <w:pPr>
        <w:pStyle w:val="Heading2"/>
      </w:pPr>
      <w:r>
        <w:t>Profit Projection</w:t>
      </w:r>
    </w:p>
    <w:p>
      <w:r>
        <w:t>Month 6: 5 clients × $2,000 avg = $10,000 MRR</w:t>
      </w:r>
    </w:p>
    <w:p>
      <w:r>
        <w:t>Month 12: 15 clients × $4,000 avg = $60,000 MRR</w:t>
      </w:r>
    </w:p>
    <w:p>
      <w:r>
        <w:t>Month 18: 30 clients × $6,000 avg = $180,000 MRR</w:t>
      </w:r>
    </w:p>
    <w:p>
      <w:r>
        <w:t>Net margins: 60-70%</w:t>
      </w:r>
    </w:p>
    <w:p>
      <w:pPr>
        <w:pStyle w:val="Heading2"/>
      </w:pPr>
      <w:r>
        <w:t>Development Timeline</w:t>
      </w:r>
    </w:p>
    <w:p>
      <w:r>
        <w:t>Weeks 1-4: Build claims document analysis pipeline</w:t>
      </w:r>
    </w:p>
    <w:p>
      <w:r>
        <w:t>Month 2: Add fraud detection signals</w:t>
      </w:r>
    </w:p>
    <w:p>
      <w:r>
        <w:t>Month 3: Beta with 1 insurance company</w:t>
      </w:r>
    </w:p>
    <w:p>
      <w:r>
        <w:t>Month 4-5: Add damage estimation from photos</w:t>
      </w:r>
    </w:p>
    <w:p>
      <w:r>
        <w:t>Month 6: Compliance review, SOC 2 prep</w:t>
      </w:r>
    </w:p>
    <w:p>
      <w:r>
        <w:t>Month 7-8: Launch with 3-5 insurance partners</w:t>
      </w:r>
    </w:p>
    <w:p>
      <w:r>
        <w:t>Month 9-12: Add predictive models, integration with claims management systems</w:t>
      </w:r>
    </w:p>
    <w:p>
      <w:pPr>
        <w:pStyle w:val="Heading2"/>
      </w:pPr>
      <w:r>
        <w:t>Competitive Edge</w:t>
      </w:r>
    </w:p>
    <w:p>
      <w:r>
        <w:t>Transparent reasoning for every recommendation. Fraud detection trained on industry patterns. Reduces processing time from weeks to hours.</w:t>
      </w:r>
    </w:p>
    <w:p>
      <w:pPr>
        <w:pStyle w:val="Heading2"/>
      </w:pPr>
      <w:r>
        <w:t>Key Risks &amp; Mitigation</w:t>
      </w:r>
    </w:p>
    <w:p>
      <w:r>
        <w:t>Regulatory requirements, long enterprise sales cycles, accuracy liability, need for industry expertise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$60,000 MRR MRR</w:t>
            </w:r>
          </w:p>
        </w:tc>
      </w:tr>
    </w:tbl>
    <w:p>
      <w:r>
        <w:br w:type="page"/>
      </w:r>
    </w:p>
    <w:p>
      <w:pPr>
        <w:pStyle w:val="Heading1"/>
      </w:pPr>
      <w:r>
        <w:t>18. AI Education &amp; Tutoring Platform</w:t>
      </w:r>
    </w:p>
    <w:p>
      <w:pPr>
        <w:pStyle w:val="Heading2"/>
      </w:pPr>
      <w:r>
        <w:t>The Problem</w:t>
      </w:r>
    </w:p>
    <w:p>
      <w:r>
        <w:t>Private tutoring costs $40-100/hour. Students need personalized help but schools have 25:1 student-teacher ratios. Parents can't always help with homework.</w:t>
      </w:r>
    </w:p>
    <w:p>
      <w:pPr>
        <w:pStyle w:val="Heading2"/>
      </w:pPr>
      <w:r>
        <w:t>The Solution</w:t>
      </w:r>
    </w:p>
    <w:p>
      <w:r>
        <w:t>AI tutor that adapts to each student's level, explains concepts in multiple ways, provides practice problems with step-by-step solutions, tracks progress, and identifies knowledge gaps.</w:t>
      </w:r>
    </w:p>
    <w:p>
      <w:pPr>
        <w:pStyle w:val="Heading2"/>
      </w:pPr>
      <w:r>
        <w:t>Target Market</w:t>
      </w:r>
    </w:p>
    <w:p>
      <w:r>
        <w:t>K-12 students, college students, parents, tutoring companies, schools</w:t>
      </w:r>
    </w:p>
    <w:p>
      <w:pPr>
        <w:pStyle w:val="Heading2"/>
      </w:pPr>
      <w:r>
        <w:t>Revenue Model</w:t>
      </w:r>
    </w:p>
    <w:p>
      <w:r>
        <w:t>Student: $19/mo (unlimited sessions)</w:t>
      </w:r>
    </w:p>
    <w:p>
      <w:r>
        <w:t>Family: $29/mo (up to 4 students)</w:t>
      </w:r>
    </w:p>
    <w:p>
      <w:r>
        <w:t>School: $5/student/mo (min 100 students)</w:t>
      </w:r>
    </w:p>
    <w:p>
      <w:r>
        <w:t>Tutoring Company: $299/mo (white-label, 50 students)</w:t>
      </w:r>
    </w:p>
    <w:p>
      <w:pPr>
        <w:pStyle w:val="Heading2"/>
      </w:pPr>
      <w:r>
        <w:t>Cost Structure</w:t>
      </w:r>
    </w:p>
    <w:p>
      <w:r>
        <w:t>API costs: ~$0.02-0.10 per session</w:t>
      </w:r>
    </w:p>
    <w:p>
      <w:r>
        <w:t>Content development: Ongoing</w:t>
      </w:r>
    </w:p>
    <w:p>
      <w:r>
        <w:t>Hosting: $200-400/mo</w:t>
      </w:r>
    </w:p>
    <w:p>
      <w:pPr>
        <w:pStyle w:val="Heading2"/>
      </w:pPr>
      <w:r>
        <w:t>Profit Projection</w:t>
      </w:r>
    </w:p>
    <w:p>
      <w:r>
        <w:t>Month 6: 200 subscribers × $22 avg = $4,400 MRR</w:t>
      </w:r>
    </w:p>
    <w:p>
      <w:r>
        <w:t>Month 12: 1,000 subscribers × $20 avg = $20,000 MRR</w:t>
      </w:r>
    </w:p>
    <w:p>
      <w:r>
        <w:t>Month 18: 5,000 subscribers × $18 avg = $90,000 MRR</w:t>
      </w:r>
    </w:p>
    <w:p>
      <w:r>
        <w:t>Net margins: 75-85%</w:t>
      </w:r>
    </w:p>
    <w:p>
      <w:pPr>
        <w:pStyle w:val="Heading2"/>
      </w:pPr>
      <w:r>
        <w:t>Development Timeline</w:t>
      </w:r>
    </w:p>
    <w:p>
      <w:r>
        <w:t>Weeks 1-2: Build conversational tutoring interface for math</w:t>
      </w:r>
    </w:p>
    <w:p>
      <w:r>
        <w:t>Weeks 3-4: Add progress tracking, knowledge gap detection</w:t>
      </w:r>
    </w:p>
    <w:p>
      <w:r>
        <w:t>Month 2: Expand to science and English</w:t>
      </w:r>
    </w:p>
    <w:p>
      <w:r>
        <w:t>Month 3: Beta with 30 students/parents</w:t>
      </w:r>
    </w:p>
    <w:p>
      <w:r>
        <w:t>Month 4: Add parent dashboard, progress reports</w:t>
      </w:r>
    </w:p>
    <w:p>
      <w:r>
        <w:t>Month 5-6: Launch, target parent communities</w:t>
      </w:r>
    </w:p>
    <w:p>
      <w:r>
        <w:t>Month 7-12: Add test prep (SAT/ACT), school district features, gamification</w:t>
      </w:r>
    </w:p>
    <w:p>
      <w:pPr>
        <w:pStyle w:val="Heading2"/>
      </w:pPr>
      <w:r>
        <w:t>Competitive Edge</w:t>
      </w:r>
    </w:p>
    <w:p>
      <w:r>
        <w:t>Truly adaptive - explains things differently if student doesn't understand. Socratic method, not just answers. Progress analytics for parents.</w:t>
      </w:r>
    </w:p>
    <w:p>
      <w:pPr>
        <w:pStyle w:val="Heading2"/>
      </w:pPr>
      <w:r>
        <w:t>Key Risks &amp; Mitigation</w:t>
      </w:r>
    </w:p>
    <w:p>
      <w:r>
        <w:t>Child safety (COPPA compliance), parents skeptical of AI for education, competition (Khan Academy + AI), ensuring educational accuracy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$20,000 MRR MRR</w:t>
            </w:r>
          </w:p>
        </w:tc>
      </w:tr>
    </w:tbl>
    <w:p>
      <w:r>
        <w:br w:type="page"/>
      </w:r>
    </w:p>
    <w:p>
      <w:pPr>
        <w:pStyle w:val="Heading1"/>
      </w:pPr>
      <w:r>
        <w:t>19. AI Compliance &amp; Audit Automation</w:t>
      </w:r>
    </w:p>
    <w:p>
      <w:pPr>
        <w:pStyle w:val="Heading2"/>
      </w:pPr>
      <w:r>
        <w:t>The Problem</w:t>
      </w:r>
    </w:p>
    <w:p>
      <w:r>
        <w:t>Regulatory compliance (GDPR, SOC 2, HIPAA, ISO 27001) costs companies $50,000-500,000/year in consulting fees. Audits require months of preparation.</w:t>
      </w:r>
    </w:p>
    <w:p>
      <w:pPr>
        <w:pStyle w:val="Heading2"/>
      </w:pPr>
      <w:r>
        <w:t>The Solution</w:t>
      </w:r>
    </w:p>
    <w:p>
      <w:r>
        <w:t>AI continuously monitors your systems, policies, and processes against compliance frameworks. Auto-generates evidence documents, identifies gaps, tracks remediation, and prepares audit-ready reports.</w:t>
      </w:r>
    </w:p>
    <w:p>
      <w:pPr>
        <w:pStyle w:val="Heading2"/>
      </w:pPr>
      <w:r>
        <w:t>Target Market</w:t>
      </w:r>
    </w:p>
    <w:p>
      <w:r>
        <w:t>SaaS companies, fintech, healthcare tech, any company needing compliance certification</w:t>
      </w:r>
    </w:p>
    <w:p>
      <w:pPr>
        <w:pStyle w:val="Heading2"/>
      </w:pPr>
      <w:r>
        <w:t>Revenue Model</w:t>
      </w:r>
    </w:p>
    <w:p>
      <w:r>
        <w:t>Startup: $299/mo (1 framework, basic monitoring)</w:t>
      </w:r>
    </w:p>
    <w:p>
      <w:r>
        <w:t>Growth: $699/mo (3 frameworks, continuous monitoring)</w:t>
      </w:r>
    </w:p>
    <w:p>
      <w:r>
        <w:t>Enterprise: $1,499/mo (unlimited frameworks, custom policies, dedicated support)</w:t>
      </w:r>
    </w:p>
    <w:p>
      <w:pPr>
        <w:pStyle w:val="Heading2"/>
      </w:pPr>
      <w:r>
        <w:t>Cost Structure</w:t>
      </w:r>
    </w:p>
    <w:p>
      <w:r>
        <w:t>API costs: ~$0.50-2.00 per audit report</w:t>
      </w:r>
    </w:p>
    <w:p>
      <w:r>
        <w:t>Security scanning tools: $200-500/mo</w:t>
      </w:r>
    </w:p>
    <w:p>
      <w:r>
        <w:t>Hosting: $300-600/mo</w:t>
      </w:r>
    </w:p>
    <w:p>
      <w:pPr>
        <w:pStyle w:val="Heading2"/>
      </w:pPr>
      <w:r>
        <w:t>Profit Projection</w:t>
      </w:r>
    </w:p>
    <w:p>
      <w:r>
        <w:t>Month 6: 10 clients × $500 avg = $5,000 MRR</w:t>
      </w:r>
    </w:p>
    <w:p>
      <w:r>
        <w:t>Month 12: 40 clients × $600 avg = $24,000 MRR</w:t>
      </w:r>
    </w:p>
    <w:p>
      <w:r>
        <w:t>Month 18: 100 clients × $700 avg = $70,000 MRR</w:t>
      </w:r>
    </w:p>
    <w:p>
      <w:r>
        <w:t>Net margins: 65-75%</w:t>
      </w:r>
    </w:p>
    <w:p>
      <w:pPr>
        <w:pStyle w:val="Heading2"/>
      </w:pPr>
      <w:r>
        <w:t>Development Timeline</w:t>
      </w:r>
    </w:p>
    <w:p>
      <w:r>
        <w:t>Weeks 1-3: Build SOC 2 gap analysis engine</w:t>
      </w:r>
    </w:p>
    <w:p>
      <w:r>
        <w:t>Week 4: Add policy document generator</w:t>
      </w:r>
    </w:p>
    <w:p>
      <w:r>
        <w:t>Month 2: Add GDPR framework</w:t>
      </w:r>
    </w:p>
    <w:p>
      <w:r>
        <w:t>Month 3: Beta with 3 SaaS startups</w:t>
      </w:r>
    </w:p>
    <w:p>
      <w:r>
        <w:t>Month 4-5: Add continuous monitoring, evidence collection</w:t>
      </w:r>
    </w:p>
    <w:p>
      <w:r>
        <w:t>Month 6: Launch targeting startup communities</w:t>
      </w:r>
    </w:p>
    <w:p>
      <w:r>
        <w:t>Month 7-12: Add HIPAA, ISO 27001, vendor risk management, audit preparation dashboard</w:t>
      </w:r>
    </w:p>
    <w:p>
      <w:pPr>
        <w:pStyle w:val="Heading2"/>
      </w:pPr>
      <w:r>
        <w:t>Competitive Edge</w:t>
      </w:r>
    </w:p>
    <w:p>
      <w:r>
        <w:t>80% cheaper than compliance consultants. Continuous monitoring vs point-in-time audits. AI generates policies customized to your tech stack.</w:t>
      </w:r>
    </w:p>
    <w:p>
      <w:pPr>
        <w:pStyle w:val="Heading2"/>
      </w:pPr>
      <w:r>
        <w:t>Key Risks &amp; Mitigation</w:t>
      </w:r>
    </w:p>
    <w:p>
      <w:r>
        <w:t>Liability for compliance gaps, need for legal review of outputs, long sales cycles, Vanta/Drata competition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$24,000 MRR MRR</w:t>
            </w:r>
          </w:p>
        </w:tc>
      </w:tr>
    </w:tbl>
    <w:p>
      <w:r>
        <w:br w:type="page"/>
      </w:r>
    </w:p>
    <w:p>
      <w:pPr>
        <w:pStyle w:val="Heading1"/>
      </w:pPr>
      <w:r>
        <w:t>20. AI Sales Outreach Personalization Engine</w:t>
      </w:r>
    </w:p>
    <w:p>
      <w:pPr>
        <w:pStyle w:val="Heading2"/>
      </w:pPr>
      <w:r>
        <w:t>The Problem</w:t>
      </w:r>
    </w:p>
    <w:p>
      <w:r>
        <w:t>Cold emails get 1-3% reply rates. Sales reps spend 2-3 hours/day researching prospects and writing personalized messages. Generic templates are ignored.</w:t>
      </w:r>
    </w:p>
    <w:p>
      <w:pPr>
        <w:pStyle w:val="Heading2"/>
      </w:pPr>
      <w:r>
        <w:t>The Solution</w:t>
      </w:r>
    </w:p>
    <w:p>
      <w:r>
        <w:t>AI researches prospects (LinkedIn, company website, news, funding) and generates hyper-personalized outreach emails, LinkedIn messages, and call scripts. Each message references specific details about the prospect.</w:t>
      </w:r>
    </w:p>
    <w:p>
      <w:pPr>
        <w:pStyle w:val="Heading2"/>
      </w:pPr>
      <w:r>
        <w:t>Target Market</w:t>
      </w:r>
    </w:p>
    <w:p>
      <w:r>
        <w:t>B2B sales teams, SDR agencies, SaaS companies, recruiting firms</w:t>
      </w:r>
    </w:p>
    <w:p>
      <w:pPr>
        <w:pStyle w:val="Heading2"/>
      </w:pPr>
      <w:r>
        <w:t>Revenue Model</w:t>
      </w:r>
    </w:p>
    <w:p>
      <w:r>
        <w:t>Solo: $79/mo (200 prospects/mo)</w:t>
      </w:r>
    </w:p>
    <w:p>
      <w:r>
        <w:t>Team: $59/user/mo (500 prospects/user/mo)</w:t>
      </w:r>
    </w:p>
    <w:p>
      <w:r>
        <w:t>Agency: $499/mo (unlimited prospects, multi-client, API)</w:t>
      </w:r>
    </w:p>
    <w:p>
      <w:pPr>
        <w:pStyle w:val="Heading2"/>
      </w:pPr>
      <w:r>
        <w:t>Cost Structure</w:t>
      </w:r>
    </w:p>
    <w:p>
      <w:r>
        <w:t>API costs: ~$0.05-0.15 per prospect researched</w:t>
      </w:r>
    </w:p>
    <w:p>
      <w:r>
        <w:t>Data enrichment: $200-400/mo</w:t>
      </w:r>
    </w:p>
    <w:p>
      <w:r>
        <w:t>Hosting: $100-300/mo</w:t>
      </w:r>
    </w:p>
    <w:p>
      <w:pPr>
        <w:pStyle w:val="Heading2"/>
      </w:pPr>
      <w:r>
        <w:t>Profit Projection</w:t>
      </w:r>
    </w:p>
    <w:p>
      <w:r>
        <w:t>Month 6: 50 clients × $100 avg = $5,000 MRR</w:t>
      </w:r>
    </w:p>
    <w:p>
      <w:r>
        <w:t>Month 12: 200 clients × $120 avg = $24,000 MRR</w:t>
      </w:r>
    </w:p>
    <w:p>
      <w:r>
        <w:t>Month 18: 600 clients × $130 avg = $78,000 MRR</w:t>
      </w:r>
    </w:p>
    <w:p>
      <w:r>
        <w:t>Net margins: 70-80%</w:t>
      </w:r>
    </w:p>
    <w:p>
      <w:pPr>
        <w:pStyle w:val="Heading2"/>
      </w:pPr>
      <w:r>
        <w:t>Development Timeline</w:t>
      </w:r>
    </w:p>
    <w:p>
      <w:r>
        <w:t>Weeks 1-2: Build prospect research engine (scraping + AI analysis)</w:t>
      </w:r>
    </w:p>
    <w:p>
      <w:r>
        <w:t>Weeks 3-4: Add email/LinkedIn message generation</w:t>
      </w:r>
    </w:p>
    <w:p>
      <w:r>
        <w:t>Month 2: Beta with 10 SDRs, measure reply rates</w:t>
      </w:r>
    </w:p>
    <w:p>
      <w:r>
        <w:t>Month 3: Add sequence builder (multi-touch campaigns)</w:t>
      </w:r>
    </w:p>
    <w:p>
      <w:r>
        <w:t>Month 4-5: Integrate with Outreach, Salesloft, HubSpot</w:t>
      </w:r>
    </w:p>
    <w:p>
      <w:r>
        <w:t>Month 6: Launch with case studies from beta users</w:t>
      </w:r>
    </w:p>
    <w:p>
      <w:r>
        <w:t>Month 7-12: Add AI call scripts, objection handling, A/B testing, reply classification</w:t>
      </w:r>
    </w:p>
    <w:p>
      <w:pPr>
        <w:pStyle w:val="Heading2"/>
      </w:pPr>
      <w:r>
        <w:t>Competitive Edge</w:t>
      </w:r>
    </w:p>
    <w:p>
      <w:r>
        <w:t>True personalization - references specific company events, tech stack, recent hires. Not just {FirstName} merge tags. Learns from replies to improve.</w:t>
      </w:r>
    </w:p>
    <w:p>
      <w:pPr>
        <w:pStyle w:val="Heading2"/>
      </w:pPr>
      <w:r>
        <w:t>Key Risks &amp; Mitigation</w:t>
      </w:r>
    </w:p>
    <w:p>
      <w:r>
        <w:t>Anti-spam regulations (CAN-SPAM, GDPR), LinkedIn automation restrictions, email deliverability, data accuracy</w:t>
      </w:r>
    </w:p>
    <w:p>
      <w:pPr>
        <w:pStyle w:val="Heading2"/>
      </w:pPr>
      <w:r>
        <w:t>Quick ROI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$500-5,000 (mostly your time)</w:t>
            </w:r>
          </w:p>
        </w:tc>
      </w:tr>
      <w:tr>
        <w:tc>
          <w:tcPr>
            <w:tcW w:type="dxa" w:w="4320"/>
          </w:tcPr>
          <w:p>
            <w:r>
              <w:t>Break-even Timeline</w:t>
            </w:r>
          </w:p>
        </w:tc>
        <w:tc>
          <w:tcPr>
            <w:tcW w:type="dxa" w:w="4320"/>
          </w:tcPr>
          <w:p>
            <w:r>
              <w:t>Month 2-4</w:t>
            </w:r>
          </w:p>
        </w:tc>
      </w:tr>
      <w:tr>
        <w:tc>
          <w:tcPr>
            <w:tcW w:type="dxa" w:w="4320"/>
          </w:tcPr>
          <w:p>
            <w:r>
              <w:t>12-Month Revenue Potential</w:t>
            </w:r>
          </w:p>
        </w:tc>
        <w:tc>
          <w:tcPr>
            <w:tcW w:type="dxa" w:w="4320"/>
          </w:tcPr>
          <w:p>
            <w:r>
              <w:t>$24,000 MRR MRR</w:t>
            </w:r>
          </w:p>
        </w:tc>
      </w:tr>
    </w:tbl>
    <w:p>
      <w:r>
        <w:br w:type="page"/>
      </w:r>
    </w:p>
    <w:p>
      <w:pPr>
        <w:pStyle w:val="Heading1"/>
      </w:pPr>
      <w:r>
        <w:t>Comparison Matrix: All 20 Business Plans</w:t>
      </w:r>
    </w:p>
    <w:p>
      <w:r>
        <w:t>Ranked by potential profitability and ease of execution: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Business</w:t>
            </w:r>
          </w:p>
        </w:tc>
        <w:tc>
          <w:tcPr>
            <w:tcW w:type="dxa" w:w="1728"/>
          </w:tcPr>
          <w:p>
            <w:r>
              <w:t>12-Mo MRR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Best For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Content Factory (SEO)</w:t>
            </w:r>
          </w:p>
        </w:tc>
        <w:tc>
          <w:tcPr>
            <w:tcW w:type="dxa" w:w="1728"/>
          </w:tcPr>
          <w:p>
            <w:r>
              <w:t>$45K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Marketers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Social Media Manager</w:t>
            </w:r>
          </w:p>
        </w:tc>
        <w:tc>
          <w:tcPr>
            <w:tcW w:type="dxa" w:w="1728"/>
          </w:tcPr>
          <w:p>
            <w:r>
              <w:t>$48K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Solopreneurs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Email Marketing</w:t>
            </w:r>
          </w:p>
        </w:tc>
        <w:tc>
          <w:tcPr>
            <w:tcW w:type="dxa" w:w="1728"/>
          </w:tcPr>
          <w:p>
            <w:r>
              <w:t>$30K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Agencies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E-commerce Descriptions</w:t>
            </w:r>
          </w:p>
        </w:tc>
        <w:tc>
          <w:tcPr>
            <w:tcW w:type="dxa" w:w="1728"/>
          </w:tcPr>
          <w:p>
            <w:r>
              <w:t>$32K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E-commerce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Sales Outreach Engine</w:t>
            </w:r>
          </w:p>
        </w:tc>
        <w:tc>
          <w:tcPr>
            <w:tcW w:type="dxa" w:w="1728"/>
          </w:tcPr>
          <w:p>
            <w:r>
              <w:t>$24K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B2B Sales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Customer Support Chatbot</w:t>
            </w:r>
          </w:p>
        </w:tc>
        <w:tc>
          <w:tcPr>
            <w:tcW w:type="dxa" w:w="1728"/>
          </w:tcPr>
          <w:p>
            <w:r>
              <w:t>$25K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SaaS/E-comm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Lead Qualification</w:t>
            </w:r>
          </w:p>
        </w:tc>
        <w:tc>
          <w:tcPr>
            <w:tcW w:type="dxa" w:w="1728"/>
          </w:tcPr>
          <w:p>
            <w:r>
              <w:t>$36K</w:t>
            </w:r>
          </w:p>
        </w:tc>
        <w:tc>
          <w:tcPr>
            <w:tcW w:type="dxa" w:w="1728"/>
          </w:tcPr>
          <w:p>
            <w:r>
              <w:t>Medium-High</w:t>
            </w:r>
          </w:p>
        </w:tc>
        <w:tc>
          <w:tcPr>
            <w:tcW w:type="dxa" w:w="1728"/>
          </w:tcPr>
          <w:p>
            <w:r>
              <w:t>B2B Companies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Recruitment Screening</w:t>
            </w:r>
          </w:p>
        </w:tc>
        <w:tc>
          <w:tcPr>
            <w:tcW w:type="dxa" w:w="1728"/>
          </w:tcPr>
          <w:p>
            <w:r>
              <w:t>$30K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HR/Staffing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Document Processing</w:t>
            </w:r>
          </w:p>
        </w:tc>
        <w:tc>
          <w:tcPr>
            <w:tcW w:type="dxa" w:w="1728"/>
          </w:tcPr>
          <w:p>
            <w:r>
              <w:t>$28K</w:t>
            </w:r>
          </w:p>
        </w:tc>
        <w:tc>
          <w:tcPr>
            <w:tcW w:type="dxa" w:w="1728"/>
          </w:tcPr>
          <w:p>
            <w:r>
              <w:t>Medium-High</w:t>
            </w:r>
          </w:p>
        </w:tc>
        <w:tc>
          <w:tcPr>
            <w:tcW w:type="dxa" w:w="1728"/>
          </w:tcPr>
          <w:p>
            <w:r>
              <w:t>Accounting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Legal Document Analyzer</w:t>
            </w:r>
          </w:p>
        </w:tc>
        <w:tc>
          <w:tcPr>
            <w:tcW w:type="dxa" w:w="1728"/>
          </w:tcPr>
          <w:p>
            <w:r>
              <w:t>$26K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Legal/Startups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Compliance Automation</w:t>
            </w:r>
          </w:p>
        </w:tc>
        <w:tc>
          <w:tcPr>
            <w:tcW w:type="dxa" w:w="1728"/>
          </w:tcPr>
          <w:p>
            <w:r>
              <w:t>$24K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SaaS/Fintech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Financial Reports</w:t>
            </w:r>
          </w:p>
        </w:tc>
        <w:tc>
          <w:tcPr>
            <w:tcW w:type="dxa" w:w="1728"/>
          </w:tcPr>
          <w:p>
            <w:r>
              <w:t>$20K</w:t>
            </w:r>
          </w:p>
        </w:tc>
        <w:tc>
          <w:tcPr>
            <w:tcW w:type="dxa" w:w="1728"/>
          </w:tcPr>
          <w:p>
            <w:r>
              <w:t>Medium-High</w:t>
            </w:r>
          </w:p>
        </w:tc>
        <w:tc>
          <w:tcPr>
            <w:tcW w:type="dxa" w:w="1728"/>
          </w:tcPr>
          <w:p>
            <w:r>
              <w:t>Accounting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Proposal Generator</w:t>
            </w:r>
          </w:p>
        </w:tc>
        <w:tc>
          <w:tcPr>
            <w:tcW w:type="dxa" w:w="1728"/>
          </w:tcPr>
          <w:p>
            <w:r>
              <w:t>$17K</w:t>
            </w:r>
          </w:p>
        </w:tc>
        <w:tc>
          <w:tcPr>
            <w:tcW w:type="dxa" w:w="1728"/>
          </w:tcPr>
          <w:p>
            <w:r>
              <w:t>Low-Medium</w:t>
            </w:r>
          </w:p>
        </w:tc>
        <w:tc>
          <w:tcPr>
            <w:tcW w:type="dxa" w:w="1728"/>
          </w:tcPr>
          <w:p>
            <w:r>
              <w:t>Agencies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Real Estate Listings</w:t>
            </w:r>
          </w:p>
        </w:tc>
        <w:tc>
          <w:tcPr>
            <w:tcW w:type="dxa" w:w="1728"/>
          </w:tcPr>
          <w:p>
            <w:r>
              <w:t>$15K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Real Estate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Restaurant Operations</w:t>
            </w:r>
          </w:p>
        </w:tc>
        <w:tc>
          <w:tcPr>
            <w:tcW w:type="dxa" w:w="1728"/>
          </w:tcPr>
          <w:p>
            <w:r>
              <w:t>$13K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Restaurants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Review Manager</w:t>
            </w:r>
          </w:p>
        </w:tc>
        <w:tc>
          <w:tcPr>
            <w:tcW w:type="dxa" w:w="1728"/>
          </w:tcPr>
          <w:p>
            <w:r>
              <w:t>$11K</w:t>
            </w:r>
          </w:p>
        </w:tc>
        <w:tc>
          <w:tcPr>
            <w:tcW w:type="dxa" w:w="1728"/>
          </w:tcPr>
          <w:p>
            <w:r>
              <w:t>Low-Medium</w:t>
            </w:r>
          </w:p>
        </w:tc>
        <w:tc>
          <w:tcPr>
            <w:tcW w:type="dxa" w:w="1728"/>
          </w:tcPr>
          <w:p>
            <w:r>
              <w:t>Local Biz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Meeting Assistant</w:t>
            </w:r>
          </w:p>
        </w:tc>
        <w:tc>
          <w:tcPr>
            <w:tcW w:type="dxa" w:w="1728"/>
          </w:tcPr>
          <w:p>
            <w:r>
              <w:t>$10K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Remote Teams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Insurance Claims</w:t>
            </w:r>
          </w:p>
        </w:tc>
        <w:tc>
          <w:tcPr>
            <w:tcW w:type="dxa" w:w="1728"/>
          </w:tcPr>
          <w:p>
            <w:r>
              <w:t>$60K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Insurance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Education/Tutoring</w:t>
            </w:r>
          </w:p>
        </w:tc>
        <w:tc>
          <w:tcPr>
            <w:tcW w:type="dxa" w:w="1728"/>
          </w:tcPr>
          <w:p>
            <w:r>
              <w:t>$20K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EdTech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Healthcare Intake</w:t>
            </w:r>
          </w:p>
        </w:tc>
        <w:tc>
          <w:tcPr>
            <w:tcW w:type="dxa" w:w="1728"/>
          </w:tcPr>
          <w:p>
            <w:r>
              <w:t>$17.5K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Healthcare</w:t>
            </w:r>
          </w:p>
        </w:tc>
      </w:tr>
    </w:tbl>
    <w:p>
      <w:r>
        <w:br w:type="page"/>
      </w:r>
    </w:p>
    <w:p>
      <w:pPr>
        <w:pStyle w:val="Heading1"/>
      </w:pPr>
      <w:r>
        <w:t>Recommended Starting Strategy</w:t>
      </w:r>
    </w:p>
    <w:p>
      <w:pPr>
        <w:pStyle w:val="Heading2"/>
      </w:pPr>
      <w:r>
        <w:t>Phase 1: Quick Revenue (Month 1-3)</w:t>
      </w:r>
    </w:p>
    <w:p>
      <w:r>
        <w:t>Start with a SERVICE model using AI tools, not a SaaS product.</w:t>
      </w:r>
    </w:p>
    <w:p>
      <w:r>
        <w:t>• Pick 1-2 businesses above and offer them as done-for-you services</w:t>
      </w:r>
    </w:p>
    <w:p>
      <w:r>
        <w:t>• Use Claude API + simple scripts to fulfill client work</w:t>
      </w:r>
    </w:p>
    <w:p>
      <w:r>
        <w:t>• Charge $500-2,000/month per client</w:t>
      </w:r>
    </w:p>
    <w:p>
      <w:r>
        <w:t>• Target: 5-10 clients = $2,500-20,000/month</w:t>
      </w:r>
    </w:p>
    <w:p>
      <w:pPr>
        <w:pStyle w:val="Heading2"/>
      </w:pPr>
      <w:r>
        <w:t>Phase 2: Productize (Month 4-6)</w:t>
      </w:r>
    </w:p>
    <w:p>
      <w:r>
        <w:t>Turn your most popular service into a self-serve SaaS tool.</w:t>
      </w:r>
    </w:p>
    <w:p>
      <w:r>
        <w:t>• Build the MVP based on patterns from client work</w:t>
      </w:r>
    </w:p>
    <w:p>
      <w:r>
        <w:t>• Use existing clients as beta testers</w:t>
      </w:r>
    </w:p>
    <w:p>
      <w:r>
        <w:t>• Launch on Product Hunt, AppSumo, or relevant marketplaces</w:t>
      </w:r>
    </w:p>
    <w:p>
      <w:pPr>
        <w:pStyle w:val="Heading2"/>
      </w:pPr>
      <w:r>
        <w:t>Phase 3: Scale (Month 7-12)</w:t>
      </w:r>
    </w:p>
    <w:p>
      <w:r>
        <w:t>• Hire support/sales to handle growing client base</w:t>
      </w:r>
    </w:p>
    <w:p>
      <w:r>
        <w:t>• Add integrations with popular tools in your niche</w:t>
      </w:r>
    </w:p>
    <w:p>
      <w:r>
        <w:t>• Build content marketing + SEO flywheel</w:t>
      </w:r>
    </w:p>
    <w:p>
      <w:r>
        <w:t>• Consider raising a small round or bootstrapping to $50K+ MRR</w:t>
      </w:r>
    </w:p>
    <w:p>
      <w:pPr>
        <w:pStyle w:val="Heading2"/>
      </w:pPr>
      <w:r>
        <w:t>Key Success Factors</w:t>
      </w:r>
    </w:p>
    <w:p>
      <w:r>
        <w:t>1. NICHE DOWN - Don't build 'AI for everyone.' Build 'AI for dentists' or 'AI for Shopify stores.'</w:t>
      </w:r>
    </w:p>
    <w:p>
      <w:r>
        <w:t>2. SELL OUTCOMES - Clients buy '50% fewer support tickets,' not 'AI chatbot technology.'</w:t>
      </w:r>
    </w:p>
    <w:p>
      <w:r>
        <w:t>3. START UGLY - Launch with a basic UI and manual processes. Automate as you grow.</w:t>
      </w:r>
    </w:p>
    <w:p>
      <w:r>
        <w:t>4. TALK TO CUSTOMERS - 10 customer interviews &gt; 100 hours of coding.</w:t>
      </w:r>
    </w:p>
    <w:p>
      <w:r>
        <w:t>5. CHARGE FROM DAY ONE - Free users give bad feedback. Paying customers tell you what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